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09A32" w14:textId="5CE4F88C" w:rsidR="00A879A6" w:rsidRDefault="00D37E30">
      <w:r>
        <w:t>Khái quát trao đ</w:t>
      </w:r>
      <w:r>
        <w:t>ổ</w:t>
      </w:r>
      <w:r>
        <w:t>i ch</w:t>
      </w:r>
      <w:r>
        <w:t>ấ</w:t>
      </w:r>
      <w:r>
        <w:t>t &amp; chuy</w:t>
      </w:r>
      <w:r>
        <w:t>ể</w:t>
      </w:r>
      <w:r>
        <w:t>n hóa năng lư</w:t>
      </w:r>
      <w:r>
        <w:t>ợ</w:t>
      </w:r>
      <w:r>
        <w:t>ng</w:t>
      </w:r>
    </w:p>
    <w:p w14:paraId="62384A4D" w14:textId="77777777" w:rsidR="00A879A6" w:rsidRDefault="00D37E30">
      <w:r>
        <w:t>1. Vi</w:t>
      </w:r>
      <w:r>
        <w:t>ế</w:t>
      </w:r>
      <w:r>
        <w:t>t phương trình th</w:t>
      </w:r>
      <w:r>
        <w:t>ủ</w:t>
      </w:r>
      <w:r>
        <w:t>y phân tinh b</w:t>
      </w:r>
      <w:r>
        <w:t>ộ</w:t>
      </w:r>
      <w:r>
        <w:t>t thành glucose và cho bi</w:t>
      </w:r>
      <w:r>
        <w:t>ế</w:t>
      </w:r>
      <w:r>
        <w:t>t lo</w:t>
      </w:r>
      <w:r>
        <w:t>ạ</w:t>
      </w:r>
      <w:r>
        <w:t>i ph</w:t>
      </w:r>
      <w:r>
        <w:t>ả</w:t>
      </w:r>
      <w:r>
        <w:t xml:space="preserve">n </w:t>
      </w:r>
      <w:r>
        <w:t>ứ</w:t>
      </w:r>
      <w:r>
        <w:t>ng.</w:t>
      </w:r>
    </w:p>
    <w:p w14:paraId="24875985" w14:textId="77777777" w:rsidR="00A879A6" w:rsidRDefault="00D37E30">
      <w:r>
        <w:t xml:space="preserve">2. ATP → ADP + </w:t>
      </w:r>
      <w:r>
        <w:t>Pi là ph</w:t>
      </w:r>
      <w:r>
        <w:t>ả</w:t>
      </w:r>
      <w:r>
        <w:t xml:space="preserve">n </w:t>
      </w:r>
      <w:r>
        <w:t>ứ</w:t>
      </w:r>
      <w:r>
        <w:t>ng thu hay t</w:t>
      </w:r>
      <w:r>
        <w:t>ỏ</w:t>
      </w:r>
      <w:r>
        <w:t>a năng lư</w:t>
      </w:r>
      <w:r>
        <w:t>ợ</w:t>
      </w:r>
      <w:r>
        <w:t>ng?</w:t>
      </w:r>
    </w:p>
    <w:p w14:paraId="77820C38" w14:textId="77777777" w:rsidR="00A879A6" w:rsidRDefault="00D37E30">
      <w:r>
        <w:t>3. Enzyme thu</w:t>
      </w:r>
      <w:r>
        <w:t>ộ</w:t>
      </w:r>
      <w:r>
        <w:t>c lo</w:t>
      </w:r>
      <w:r>
        <w:t>ạ</w:t>
      </w:r>
      <w:r>
        <w:t>i h</w:t>
      </w:r>
      <w:r>
        <w:t>ợ</w:t>
      </w:r>
      <w:r>
        <w:t>p ch</w:t>
      </w:r>
      <w:r>
        <w:t>ấ</w:t>
      </w:r>
      <w:r>
        <w:t>t nào trong hóa h</w:t>
      </w:r>
      <w:r>
        <w:t>ọ</w:t>
      </w:r>
      <w:r>
        <w:t>c?</w:t>
      </w:r>
    </w:p>
    <w:p w14:paraId="531BB66E" w14:textId="77777777" w:rsidR="00A879A6" w:rsidRDefault="00D37E30">
      <w:r>
        <w:t>4. Gi</w:t>
      </w:r>
      <w:r>
        <w:t>ả</w:t>
      </w:r>
      <w:r>
        <w:t>i thích vì sao m</w:t>
      </w:r>
      <w:r>
        <w:t>ấ</w:t>
      </w:r>
      <w:r>
        <w:t>t c</w:t>
      </w:r>
      <w:r>
        <w:t>ấ</w:t>
      </w:r>
      <w:r>
        <w:t>u trúc b</w:t>
      </w:r>
      <w:r>
        <w:t>ậ</w:t>
      </w:r>
      <w:r>
        <w:t>c 3 protein làm enzyme m</w:t>
      </w:r>
      <w:r>
        <w:t>ấ</w:t>
      </w:r>
      <w:r>
        <w:t>t ho</w:t>
      </w:r>
      <w:r>
        <w:t>ạ</w:t>
      </w:r>
      <w:r>
        <w:t>t tính.</w:t>
      </w:r>
    </w:p>
    <w:p w14:paraId="69327DFD" w14:textId="77777777" w:rsidR="00A879A6" w:rsidRDefault="00D37E30">
      <w:r>
        <w:t>5. Phân lo</w:t>
      </w:r>
      <w:r>
        <w:t>ạ</w:t>
      </w:r>
      <w:r>
        <w:t>i glucose, tinh b</w:t>
      </w:r>
      <w:r>
        <w:t>ộ</w:t>
      </w:r>
      <w:r>
        <w:t>t, cellulose theo hóa h</w:t>
      </w:r>
      <w:r>
        <w:t>ọ</w:t>
      </w:r>
      <w:r>
        <w:t>c.</w:t>
      </w:r>
    </w:p>
    <w:p w14:paraId="5821A028" w14:textId="77777777" w:rsidR="00D37E30" w:rsidRDefault="00D37E30"/>
    <w:p w14:paraId="2A4B12F6" w14:textId="00A86B1B" w:rsidR="00A879A6" w:rsidRDefault="00D37E30">
      <w:r>
        <w:t>Trao đ</w:t>
      </w:r>
      <w:r>
        <w:t>ổ</w:t>
      </w:r>
      <w:r>
        <w:t>i nư</w:t>
      </w:r>
      <w:r>
        <w:t>ớ</w:t>
      </w:r>
      <w:r>
        <w:t>c và khoáng</w:t>
      </w:r>
    </w:p>
    <w:p w14:paraId="1D23422F" w14:textId="77777777" w:rsidR="00A879A6" w:rsidRDefault="00D37E30">
      <w:r>
        <w:t>1. D</w:t>
      </w:r>
      <w:r>
        <w:t>ạ</w:t>
      </w:r>
      <w:r>
        <w:t>ng i</w:t>
      </w:r>
      <w:r>
        <w:t>on hóa h</w:t>
      </w:r>
      <w:r>
        <w:t>ọ</w:t>
      </w:r>
      <w:r>
        <w:t>c c</w:t>
      </w:r>
      <w:r>
        <w:t>ủ</w:t>
      </w:r>
      <w:r>
        <w:t>a N, P, K, Ca, Mg cây h</w:t>
      </w:r>
      <w:r>
        <w:t>ấ</w:t>
      </w:r>
      <w:r>
        <w:t>p th</w:t>
      </w:r>
      <w:r>
        <w:t>ụ</w:t>
      </w:r>
      <w:r>
        <w:t>.</w:t>
      </w:r>
    </w:p>
    <w:p w14:paraId="6CAEBE3E" w14:textId="77777777" w:rsidR="00A879A6" w:rsidRDefault="00D37E30">
      <w:r>
        <w:t>2. Tính n</w:t>
      </w:r>
      <w:r>
        <w:t>ồ</w:t>
      </w:r>
      <w:r>
        <w:t>ng đ</w:t>
      </w:r>
      <w:r>
        <w:t>ộ</w:t>
      </w:r>
      <w:r>
        <w:t xml:space="preserve"> mol dung d</w:t>
      </w:r>
      <w:r>
        <w:t>ị</w:t>
      </w:r>
      <w:r>
        <w:t>ch KNO3 10 g/L.</w:t>
      </w:r>
    </w:p>
    <w:p w14:paraId="06C54112" w14:textId="77777777" w:rsidR="00A879A6" w:rsidRDefault="00D37E30">
      <w:r>
        <w:t>3. Vi</w:t>
      </w:r>
      <w:r>
        <w:t>ế</w:t>
      </w:r>
      <w:r>
        <w:t>t phương trình đi</w:t>
      </w:r>
      <w:r>
        <w:t>ệ</w:t>
      </w:r>
      <w:r>
        <w:t>n li NO3-, NH4+, PO4(3-).</w:t>
      </w:r>
    </w:p>
    <w:p w14:paraId="585DFC6C" w14:textId="77777777" w:rsidR="00A879A6" w:rsidRDefault="00D37E30">
      <w:r>
        <w:t>4. Gi</w:t>
      </w:r>
      <w:r>
        <w:t>ả</w:t>
      </w:r>
      <w:r>
        <w:t>i thích nư</w:t>
      </w:r>
      <w:r>
        <w:t>ớ</w:t>
      </w:r>
      <w:r>
        <w:t>c luôn di chuy</w:t>
      </w:r>
      <w:r>
        <w:t>ể</w:t>
      </w:r>
      <w:r>
        <w:t>n t</w:t>
      </w:r>
      <w:r>
        <w:t>ừ</w:t>
      </w:r>
      <w:r>
        <w:t xml:space="preserve"> nơi có th</w:t>
      </w:r>
      <w:r>
        <w:t>ế</w:t>
      </w:r>
      <w:r>
        <w:t xml:space="preserve"> nư</w:t>
      </w:r>
      <w:r>
        <w:t>ớ</w:t>
      </w:r>
      <w:r>
        <w:t>c cao → th</w:t>
      </w:r>
      <w:r>
        <w:t>ấ</w:t>
      </w:r>
      <w:r>
        <w:t>p.</w:t>
      </w:r>
    </w:p>
    <w:p w14:paraId="28A98D82" w14:textId="77777777" w:rsidR="00A879A6" w:rsidRDefault="00D37E30">
      <w:r>
        <w:t>5. Vì sao ion khoáng không khu</w:t>
      </w:r>
      <w:r>
        <w:t>ế</w:t>
      </w:r>
      <w:r>
        <w:t>ch tán gi</w:t>
      </w:r>
      <w:r>
        <w:t>ố</w:t>
      </w:r>
      <w:r>
        <w:t>ng nư</w:t>
      </w:r>
      <w:r>
        <w:t>ớ</w:t>
      </w:r>
      <w:r>
        <w:t>c qua m</w:t>
      </w:r>
      <w:r>
        <w:t>àng?</w:t>
      </w:r>
    </w:p>
    <w:p w14:paraId="0BA678A4" w14:textId="77777777" w:rsidR="00A879A6" w:rsidRDefault="00A879A6"/>
    <w:p w14:paraId="0C6ED8D7" w14:textId="08D4FC50" w:rsidR="00A879A6" w:rsidRDefault="00D37E30">
      <w:r>
        <w:t xml:space="preserve"> Quang h</w:t>
      </w:r>
      <w:r>
        <w:t>ợ</w:t>
      </w:r>
      <w:r>
        <w:t>p</w:t>
      </w:r>
    </w:p>
    <w:p w14:paraId="1381587F" w14:textId="77777777" w:rsidR="00A879A6" w:rsidRDefault="00D37E30">
      <w:r>
        <w:t>1. Phương trình quang h</w:t>
      </w:r>
      <w:r>
        <w:t>ợ</w:t>
      </w:r>
      <w:r>
        <w:t>p và s</w:t>
      </w:r>
      <w:r>
        <w:t>ố</w:t>
      </w:r>
      <w:r>
        <w:t xml:space="preserve"> oxi hóa c</w:t>
      </w:r>
      <w:r>
        <w:t>ủ</w:t>
      </w:r>
      <w:r>
        <w:t>a C trong CO2 và glucose.</w:t>
      </w:r>
    </w:p>
    <w:p w14:paraId="642CAFF0" w14:textId="77777777" w:rsidR="00A879A6" w:rsidRDefault="00D37E30">
      <w:r>
        <w:t>2. Gi</w:t>
      </w:r>
      <w:r>
        <w:t>ả</w:t>
      </w:r>
      <w:r>
        <w:t>i thích ngu</w:t>
      </w:r>
      <w:r>
        <w:t>ồ</w:t>
      </w:r>
      <w:r>
        <w:t>n g</w:t>
      </w:r>
      <w:r>
        <w:t>ố</w:t>
      </w:r>
      <w:r>
        <w:t>c O2 t</w:t>
      </w:r>
      <w:r>
        <w:t>ừ</w:t>
      </w:r>
      <w:r>
        <w:t xml:space="preserve"> nư</w:t>
      </w:r>
      <w:r>
        <w:t>ớ</w:t>
      </w:r>
      <w:r>
        <w:t>c.</w:t>
      </w:r>
    </w:p>
    <w:p w14:paraId="2166860C" w14:textId="77777777" w:rsidR="00A879A6" w:rsidRDefault="00D37E30">
      <w:r>
        <w:t>3. Tính mol CO2 c</w:t>
      </w:r>
      <w:r>
        <w:t>ầ</w:t>
      </w:r>
      <w:r>
        <w:t>n h</w:t>
      </w:r>
      <w:r>
        <w:t>ấ</w:t>
      </w:r>
      <w:r>
        <w:t>p th</w:t>
      </w:r>
      <w:r>
        <w:t>ụ</w:t>
      </w:r>
      <w:r>
        <w:t xml:space="preserve"> đ</w:t>
      </w:r>
      <w:r>
        <w:t>ể</w:t>
      </w:r>
      <w:r>
        <w:t xml:space="preserve"> t</w:t>
      </w:r>
      <w:r>
        <w:t>ạ</w:t>
      </w:r>
      <w:r>
        <w:t>o 18 g glucose.</w:t>
      </w:r>
    </w:p>
    <w:p w14:paraId="7531377F" w14:textId="77777777" w:rsidR="00A879A6" w:rsidRDefault="00D37E30">
      <w:r>
        <w:t>4. S</w:t>
      </w:r>
      <w:r>
        <w:t>ắ</w:t>
      </w:r>
      <w:r>
        <w:t>c t</w:t>
      </w:r>
      <w:r>
        <w:t>ố</w:t>
      </w:r>
      <w:r>
        <w:t xml:space="preserve"> quang h</w:t>
      </w:r>
      <w:r>
        <w:t>ợ</w:t>
      </w:r>
      <w:r>
        <w:t>p thu</w:t>
      </w:r>
      <w:r>
        <w:t>ộ</w:t>
      </w:r>
      <w:r>
        <w:t>c nhóm h</w:t>
      </w:r>
      <w:r>
        <w:t>ợ</w:t>
      </w:r>
      <w:r>
        <w:t>p ch</w:t>
      </w:r>
      <w:r>
        <w:t>ấ</w:t>
      </w:r>
      <w:r>
        <w:t>t h</w:t>
      </w:r>
      <w:r>
        <w:t>ữ</w:t>
      </w:r>
      <w:r>
        <w:t>u cơ nào?</w:t>
      </w:r>
    </w:p>
    <w:p w14:paraId="7C2B0BBA" w14:textId="77777777" w:rsidR="00A879A6" w:rsidRDefault="00D37E30">
      <w:r>
        <w:t>5. Tính lư</w:t>
      </w:r>
      <w:r>
        <w:t>ợ</w:t>
      </w:r>
      <w:r>
        <w:t>ng O2 t</w:t>
      </w:r>
      <w:r>
        <w:t>ạ</w:t>
      </w:r>
      <w:r>
        <w:t>o ra khi t</w:t>
      </w:r>
      <w:r>
        <w:t>ạ</w:t>
      </w:r>
      <w:r>
        <w:t>o</w:t>
      </w:r>
      <w:r>
        <w:t xml:space="preserve"> 30 g glucose.</w:t>
      </w:r>
    </w:p>
    <w:p w14:paraId="1A6DE3DF" w14:textId="77777777" w:rsidR="00A879A6" w:rsidRDefault="00A879A6"/>
    <w:p w14:paraId="04CB9AE3" w14:textId="63B09028" w:rsidR="00A879A6" w:rsidRDefault="00D37E30">
      <w:r>
        <w:t>Hô h</w:t>
      </w:r>
      <w:r>
        <w:t>ấ</w:t>
      </w:r>
      <w:r>
        <w:t xml:space="preserve">p </w:t>
      </w:r>
      <w:r>
        <w:t>ở</w:t>
      </w:r>
      <w:r>
        <w:t xml:space="preserve"> th</w:t>
      </w:r>
      <w:r>
        <w:t>ự</w:t>
      </w:r>
      <w:r>
        <w:t>c v</w:t>
      </w:r>
      <w:r>
        <w:t>ậ</w:t>
      </w:r>
      <w:r>
        <w:t>t</w:t>
      </w:r>
    </w:p>
    <w:p w14:paraId="1201A4C6" w14:textId="77777777" w:rsidR="00A879A6" w:rsidRDefault="00D37E30">
      <w:r>
        <w:t>1. Phương trình hô h</w:t>
      </w:r>
      <w:r>
        <w:t>ấ</w:t>
      </w:r>
      <w:r>
        <w:t>p hi</w:t>
      </w:r>
      <w:r>
        <w:t>ế</w:t>
      </w:r>
      <w:r>
        <w:t>u khí c</w:t>
      </w:r>
      <w:r>
        <w:t>ủ</w:t>
      </w:r>
      <w:r>
        <w:t>a glucose.</w:t>
      </w:r>
    </w:p>
    <w:p w14:paraId="641AFD25" w14:textId="77777777" w:rsidR="00A879A6" w:rsidRDefault="00D37E30">
      <w:r>
        <w:t>2. Tính ATP t</w:t>
      </w:r>
      <w:r>
        <w:t>ạ</w:t>
      </w:r>
      <w:r>
        <w:t>o ra khi phân gi</w:t>
      </w:r>
      <w:r>
        <w:t>ả</w:t>
      </w:r>
      <w:r>
        <w:t>i hoàn toàn 1 mol glucose.</w:t>
      </w:r>
    </w:p>
    <w:p w14:paraId="7A6E5DA3" w14:textId="77777777" w:rsidR="00A879A6" w:rsidRDefault="00D37E30">
      <w:r>
        <w:t>3. So sánh s</w:t>
      </w:r>
      <w:r>
        <w:t>ả</w:t>
      </w:r>
      <w:r>
        <w:t>n ph</w:t>
      </w:r>
      <w:r>
        <w:t>ẩ</w:t>
      </w:r>
      <w:r>
        <w:t>m hóa h</w:t>
      </w:r>
      <w:r>
        <w:t>ọ</w:t>
      </w:r>
      <w:r>
        <w:t>c hô h</w:t>
      </w:r>
      <w:r>
        <w:t>ấ</w:t>
      </w:r>
      <w:r>
        <w:t>p hi</w:t>
      </w:r>
      <w:r>
        <w:t>ế</w:t>
      </w:r>
      <w:r>
        <w:t>u khí và lên men rư</w:t>
      </w:r>
      <w:r>
        <w:t>ợ</w:t>
      </w:r>
      <w:r>
        <w:t>u.</w:t>
      </w:r>
    </w:p>
    <w:p w14:paraId="770B3750" w14:textId="77777777" w:rsidR="00A879A6" w:rsidRDefault="00D37E30">
      <w:r>
        <w:t>4. Xác đ</w:t>
      </w:r>
      <w:r>
        <w:t>ị</w:t>
      </w:r>
      <w:r>
        <w:t>nh ph</w:t>
      </w:r>
      <w:r>
        <w:t>ả</w:t>
      </w:r>
      <w:r>
        <w:t xml:space="preserve">n </w:t>
      </w:r>
      <w:r>
        <w:t>ứ</w:t>
      </w:r>
      <w:r>
        <w:t>ng oxi hóa – kh</w:t>
      </w:r>
      <w:r>
        <w:t>ử</w:t>
      </w:r>
      <w:r>
        <w:t xml:space="preserve"> trong hô h</w:t>
      </w:r>
      <w:r>
        <w:t>ấ</w:t>
      </w:r>
      <w:r>
        <w:t>p.</w:t>
      </w:r>
    </w:p>
    <w:p w14:paraId="0455F712" w14:textId="77777777" w:rsidR="00A879A6" w:rsidRDefault="00D37E30">
      <w:r>
        <w:lastRenderedPageBreak/>
        <w:t xml:space="preserve">5. </w:t>
      </w:r>
      <w:r>
        <w:t>Tính th</w:t>
      </w:r>
      <w:r>
        <w:t>ể</w:t>
      </w:r>
      <w:r>
        <w:t xml:space="preserve"> tích CO2 khi hô h</w:t>
      </w:r>
      <w:r>
        <w:t>ấ</w:t>
      </w:r>
      <w:r>
        <w:t>p 9 g glucose.</w:t>
      </w:r>
    </w:p>
    <w:p w14:paraId="70F41C84" w14:textId="77777777" w:rsidR="00A879A6" w:rsidRDefault="00A879A6"/>
    <w:p w14:paraId="652BF440" w14:textId="07973111" w:rsidR="00A879A6" w:rsidRDefault="00D37E30">
      <w:r>
        <w:t>C</w:t>
      </w:r>
      <w:r>
        <w:t>ả</w:t>
      </w:r>
      <w:r>
        <w:t xml:space="preserve">m </w:t>
      </w:r>
      <w:r>
        <w:t>ứ</w:t>
      </w:r>
      <w:r>
        <w:t>ng</w:t>
      </w:r>
    </w:p>
    <w:p w14:paraId="6246389A" w14:textId="77777777" w:rsidR="00A879A6" w:rsidRDefault="00D37E30">
      <w:r>
        <w:t>1. Công th</w:t>
      </w:r>
      <w:r>
        <w:t>ứ</w:t>
      </w:r>
      <w:r>
        <w:t>c ion Na+ và K+ liên quan đi</w:t>
      </w:r>
      <w:r>
        <w:t>ệ</w:t>
      </w:r>
      <w:r>
        <w:t>n th</w:t>
      </w:r>
      <w:r>
        <w:t>ế</w:t>
      </w:r>
      <w:r>
        <w:t xml:space="preserve"> màng.</w:t>
      </w:r>
    </w:p>
    <w:p w14:paraId="3AF667BA" w14:textId="77777777" w:rsidR="00A879A6" w:rsidRDefault="00D37E30">
      <w:r>
        <w:t>2. Gi</w:t>
      </w:r>
      <w:r>
        <w:t>ả</w:t>
      </w:r>
      <w:r>
        <w:t>i thích khu</w:t>
      </w:r>
      <w:r>
        <w:t>ế</w:t>
      </w:r>
      <w:r>
        <w:t>ch tán K+ theo nguyên lý hóa h</w:t>
      </w:r>
      <w:r>
        <w:t>ọ</w:t>
      </w:r>
      <w:r>
        <w:t>c.</w:t>
      </w:r>
    </w:p>
    <w:p w14:paraId="19F6271C" w14:textId="77777777" w:rsidR="00A879A6" w:rsidRDefault="00D37E30">
      <w:r>
        <w:t>3. Bơm Na+/K+ dùng ATP là thu hay t</w:t>
      </w:r>
      <w:r>
        <w:t>ỏ</w:t>
      </w:r>
      <w:r>
        <w:t>a năng lư</w:t>
      </w:r>
      <w:r>
        <w:t>ợ</w:t>
      </w:r>
      <w:r>
        <w:t>ng?</w:t>
      </w:r>
    </w:p>
    <w:p w14:paraId="13471D2A" w14:textId="77777777" w:rsidR="00A879A6" w:rsidRDefault="00D37E30">
      <w:r>
        <w:t>4. Đi</w:t>
      </w:r>
      <w:r>
        <w:t>ệ</w:t>
      </w:r>
      <w:r>
        <w:t xml:space="preserve">n li CaCl2 → vai trò </w:t>
      </w:r>
      <w:r>
        <w:t>Ca2+ trong d</w:t>
      </w:r>
      <w:r>
        <w:t>ẫ</w:t>
      </w:r>
      <w:r>
        <w:t>n truy</w:t>
      </w:r>
      <w:r>
        <w:t>ề</w:t>
      </w:r>
      <w:r>
        <w:t>n.</w:t>
      </w:r>
    </w:p>
    <w:p w14:paraId="2A368C61" w14:textId="77777777" w:rsidR="00A879A6" w:rsidRDefault="00D37E30">
      <w:r>
        <w:t>5. Liên h</w:t>
      </w:r>
      <w:r>
        <w:t>ệ</w:t>
      </w:r>
      <w:r>
        <w:t xml:space="preserve"> pH và ho</w:t>
      </w:r>
      <w:r>
        <w:t>ạ</w:t>
      </w:r>
      <w:r>
        <w:t>t tính enzyme th</w:t>
      </w:r>
      <w:r>
        <w:t>ầ</w:t>
      </w:r>
      <w:r>
        <w:t>n kinh.</w:t>
      </w:r>
    </w:p>
    <w:p w14:paraId="09B440F4" w14:textId="77777777" w:rsidR="00A879A6" w:rsidRDefault="00A879A6"/>
    <w:p w14:paraId="632C90B4" w14:textId="4C8C94FA" w:rsidR="00A879A6" w:rsidRDefault="00D37E30">
      <w:r>
        <w:t xml:space="preserve"> T</w:t>
      </w:r>
      <w:r>
        <w:t>ậ</w:t>
      </w:r>
      <w:r>
        <w:t>p tính</w:t>
      </w:r>
    </w:p>
    <w:p w14:paraId="3FB82ED8" w14:textId="77777777" w:rsidR="00A879A6" w:rsidRDefault="00D37E30">
      <w:r>
        <w:t>1. Pheromone là ch</w:t>
      </w:r>
      <w:r>
        <w:t>ấ</w:t>
      </w:r>
      <w:r>
        <w:t>t hóa h</w:t>
      </w:r>
      <w:r>
        <w:t>ọ</w:t>
      </w:r>
      <w:r>
        <w:t>c thu</w:t>
      </w:r>
      <w:r>
        <w:t>ộ</w:t>
      </w:r>
      <w:r>
        <w:t>c nhóm nào?</w:t>
      </w:r>
    </w:p>
    <w:p w14:paraId="17E9EC10" w14:textId="77777777" w:rsidR="00A879A6" w:rsidRDefault="00D37E30">
      <w:r>
        <w:t>2. Cho ví d</w:t>
      </w:r>
      <w:r>
        <w:t>ụ</w:t>
      </w:r>
      <w:r>
        <w:t xml:space="preserve"> ch</w:t>
      </w:r>
      <w:r>
        <w:t>ấ</w:t>
      </w:r>
      <w:r>
        <w:t>t hóa h</w:t>
      </w:r>
      <w:r>
        <w:t>ọ</w:t>
      </w:r>
      <w:r>
        <w:t xml:space="preserve">c </w:t>
      </w:r>
      <w:r>
        <w:t>ả</w:t>
      </w:r>
      <w:r>
        <w:t>nh hư</w:t>
      </w:r>
      <w:r>
        <w:t>ở</w:t>
      </w:r>
      <w:r>
        <w:t>ng hành vi (cafein, serotonin).</w:t>
      </w:r>
    </w:p>
    <w:p w14:paraId="0411E241" w14:textId="77777777" w:rsidR="00A879A6" w:rsidRDefault="00D37E30">
      <w:r>
        <w:t>3. C</w:t>
      </w:r>
      <w:r>
        <w:t>ấ</w:t>
      </w:r>
      <w:r>
        <w:t>u trúc hóa h</w:t>
      </w:r>
      <w:r>
        <w:t>ọ</w:t>
      </w:r>
      <w:r>
        <w:t>c cơ b</w:t>
      </w:r>
      <w:r>
        <w:t>ả</w:t>
      </w:r>
      <w:r>
        <w:t>n c</w:t>
      </w:r>
      <w:r>
        <w:t>ủ</w:t>
      </w:r>
      <w:r>
        <w:t>a hormone steroid.</w:t>
      </w:r>
    </w:p>
    <w:p w14:paraId="3D21932F" w14:textId="77777777" w:rsidR="00A879A6" w:rsidRDefault="00D37E30">
      <w:r>
        <w:t xml:space="preserve">4. Ion Ca2+ </w:t>
      </w:r>
      <w:r>
        <w:t>ả</w:t>
      </w:r>
      <w:r>
        <w:t xml:space="preserve">nh </w:t>
      </w:r>
      <w:r>
        <w:t>hư</w:t>
      </w:r>
      <w:r>
        <w:t>ở</w:t>
      </w:r>
      <w:r>
        <w:t>ng co cơ th</w:t>
      </w:r>
      <w:r>
        <w:t>ế</w:t>
      </w:r>
      <w:r>
        <w:t xml:space="preserve"> nào?</w:t>
      </w:r>
    </w:p>
    <w:p w14:paraId="4C18350F" w14:textId="77777777" w:rsidR="00A879A6" w:rsidRDefault="00D37E30">
      <w:r>
        <w:t>5. Đi</w:t>
      </w:r>
      <w:r>
        <w:t>ệ</w:t>
      </w:r>
      <w:r>
        <w:t>n li MgSO4 và vai trò Mg2+.</w:t>
      </w:r>
    </w:p>
    <w:p w14:paraId="57B8691F" w14:textId="77777777" w:rsidR="00A879A6" w:rsidRDefault="00A879A6"/>
    <w:p w14:paraId="0354D732" w14:textId="483C140F" w:rsidR="00A879A6" w:rsidRDefault="00D37E30">
      <w:r>
        <w:t>Sinh trư</w:t>
      </w:r>
      <w:r>
        <w:t>ở</w:t>
      </w:r>
      <w:r>
        <w:t>ng th</w:t>
      </w:r>
      <w:r>
        <w:t>ự</w:t>
      </w:r>
      <w:r>
        <w:t>c v</w:t>
      </w:r>
      <w:r>
        <w:t>ậ</w:t>
      </w:r>
      <w:r>
        <w:t>t</w:t>
      </w:r>
    </w:p>
    <w:p w14:paraId="68D05E2C" w14:textId="77777777" w:rsidR="00A879A6" w:rsidRDefault="00D37E30">
      <w:r>
        <w:t>1. Xác đ</w:t>
      </w:r>
      <w:r>
        <w:t>ị</w:t>
      </w:r>
      <w:r>
        <w:t>nh nhóm hóa h</w:t>
      </w:r>
      <w:r>
        <w:t>ọ</w:t>
      </w:r>
      <w:r>
        <w:t>c c</w:t>
      </w:r>
      <w:r>
        <w:t>ủ</w:t>
      </w:r>
      <w:r>
        <w:t>a hormone auxin.</w:t>
      </w:r>
    </w:p>
    <w:p w14:paraId="1CB9A2FE" w14:textId="77777777" w:rsidR="00A879A6" w:rsidRDefault="00D37E30">
      <w:r>
        <w:t>2. So sánh tính ch</w:t>
      </w:r>
      <w:r>
        <w:t>ấ</w:t>
      </w:r>
      <w:r>
        <w:t>t gibberellin và cytokinin.</w:t>
      </w:r>
    </w:p>
    <w:p w14:paraId="18AEAF0F" w14:textId="77777777" w:rsidR="00A879A6" w:rsidRDefault="00D37E30">
      <w:r>
        <w:t>3. Công th</w:t>
      </w:r>
      <w:r>
        <w:t>ứ</w:t>
      </w:r>
      <w:r>
        <w:t>c phân t</w:t>
      </w:r>
      <w:r>
        <w:t>ử</w:t>
      </w:r>
      <w:r>
        <w:t xml:space="preserve"> cellulose và tinh b</w:t>
      </w:r>
      <w:r>
        <w:t>ộ</w:t>
      </w:r>
      <w:r>
        <w:t>t.</w:t>
      </w:r>
    </w:p>
    <w:p w14:paraId="007EA28D" w14:textId="77777777" w:rsidR="00A879A6" w:rsidRDefault="00D37E30">
      <w:r>
        <w:t xml:space="preserve">4. </w:t>
      </w:r>
      <w:r>
        <w:t>Trình bày liên k</w:t>
      </w:r>
      <w:r>
        <w:t>ế</w:t>
      </w:r>
      <w:r>
        <w:t>t peptit trong t</w:t>
      </w:r>
      <w:r>
        <w:t>ổ</w:t>
      </w:r>
      <w:r>
        <w:t>ng h</w:t>
      </w:r>
      <w:r>
        <w:t>ợ</w:t>
      </w:r>
      <w:r>
        <w:t>p protein.</w:t>
      </w:r>
    </w:p>
    <w:p w14:paraId="152EB55F" w14:textId="77777777" w:rsidR="00A879A6" w:rsidRDefault="00D37E30">
      <w:r>
        <w:t>5. Tính lư</w:t>
      </w:r>
      <w:r>
        <w:t>ợ</w:t>
      </w:r>
      <w:r>
        <w:t>ng nitơ c</w:t>
      </w:r>
      <w:r>
        <w:t>ầ</w:t>
      </w:r>
      <w:r>
        <w:t>n cho 10 g protein.</w:t>
      </w:r>
    </w:p>
    <w:p w14:paraId="3BF0AF31" w14:textId="77777777" w:rsidR="00A879A6" w:rsidRDefault="00A879A6"/>
    <w:p w14:paraId="1B7DBA31" w14:textId="43DA6A1A" w:rsidR="00A879A6" w:rsidRDefault="00D37E30">
      <w:r>
        <w:t>Sinh trư</w:t>
      </w:r>
      <w:r>
        <w:t>ở</w:t>
      </w:r>
      <w:r>
        <w:t>ng đ</w:t>
      </w:r>
      <w:r>
        <w:t>ộ</w:t>
      </w:r>
      <w:r>
        <w:t>ng v</w:t>
      </w:r>
      <w:r>
        <w:t>ậ</w:t>
      </w:r>
      <w:r>
        <w:t>t</w:t>
      </w:r>
    </w:p>
    <w:p w14:paraId="415C9B41" w14:textId="77777777" w:rsidR="00A879A6" w:rsidRDefault="00D37E30">
      <w:r>
        <w:t>1. Mô t</w:t>
      </w:r>
      <w:r>
        <w:t>ả</w:t>
      </w:r>
      <w:r>
        <w:t xml:space="preserve"> c</w:t>
      </w:r>
      <w:r>
        <w:t>ấ</w:t>
      </w:r>
      <w:r>
        <w:t>u trúc hóa h</w:t>
      </w:r>
      <w:r>
        <w:t>ọ</w:t>
      </w:r>
      <w:r>
        <w:t>c hormone GH.</w:t>
      </w:r>
    </w:p>
    <w:p w14:paraId="18BCE1F6" w14:textId="77777777" w:rsidR="00A879A6" w:rsidRDefault="00D37E30">
      <w:r>
        <w:t>2. Vai trò hóa h</w:t>
      </w:r>
      <w:r>
        <w:t>ọ</w:t>
      </w:r>
      <w:r>
        <w:t>c Ca2+ trong hình thành xương.</w:t>
      </w:r>
    </w:p>
    <w:p w14:paraId="21354993" w14:textId="77777777" w:rsidR="00A879A6" w:rsidRDefault="00D37E30">
      <w:r>
        <w:lastRenderedPageBreak/>
        <w:t>3. C</w:t>
      </w:r>
      <w:r>
        <w:t>ấ</w:t>
      </w:r>
      <w:r>
        <w:t>u trúc polypeptit c</w:t>
      </w:r>
      <w:r>
        <w:t>ủ</w:t>
      </w:r>
      <w:r>
        <w:t>a collagen.</w:t>
      </w:r>
    </w:p>
    <w:p w14:paraId="14545084" w14:textId="77777777" w:rsidR="00A879A6" w:rsidRDefault="00D37E30">
      <w:r>
        <w:t xml:space="preserve">4. Tính % </w:t>
      </w:r>
      <w:r>
        <w:t>protein trong 100 g th</w:t>
      </w:r>
      <w:r>
        <w:t>ị</w:t>
      </w:r>
      <w:r>
        <w:t>t bò ch</w:t>
      </w:r>
      <w:r>
        <w:t>ứ</w:t>
      </w:r>
      <w:r>
        <w:t>a 26 g protein.</w:t>
      </w:r>
    </w:p>
    <w:p w14:paraId="01A18FB4" w14:textId="77777777" w:rsidR="00A879A6" w:rsidRDefault="00D37E30">
      <w:r>
        <w:t>5. Vai trò Fe2+ trong hemoglobin.</w:t>
      </w:r>
    </w:p>
    <w:p w14:paraId="2E12A543" w14:textId="77777777" w:rsidR="00A879A6" w:rsidRDefault="00A879A6"/>
    <w:p w14:paraId="649995AF" w14:textId="2D253B71" w:rsidR="00A879A6" w:rsidRDefault="00D37E30">
      <w:r>
        <w:t>Sinh s</w:t>
      </w:r>
      <w:r>
        <w:t>ả</w:t>
      </w:r>
      <w:r>
        <w:t>n th</w:t>
      </w:r>
      <w:r>
        <w:t>ự</w:t>
      </w:r>
      <w:r>
        <w:t>c v</w:t>
      </w:r>
      <w:r>
        <w:t>ậ</w:t>
      </w:r>
      <w:r>
        <w:t>t</w:t>
      </w:r>
    </w:p>
    <w:p w14:paraId="731035AF" w14:textId="77777777" w:rsidR="00A879A6" w:rsidRDefault="00D37E30">
      <w:r>
        <w:t>1. Công th</w:t>
      </w:r>
      <w:r>
        <w:t>ứ</w:t>
      </w:r>
      <w:r>
        <w:t>c tinh b</w:t>
      </w:r>
      <w:r>
        <w:t>ộ</w:t>
      </w:r>
      <w:r>
        <w:t>t d</w:t>
      </w:r>
      <w:r>
        <w:t>ự</w:t>
      </w:r>
      <w:r>
        <w:t xml:space="preserve"> tr</w:t>
      </w:r>
      <w:r>
        <w:t>ữ</w:t>
      </w:r>
      <w:r>
        <w:t xml:space="preserve"> trong h</w:t>
      </w:r>
      <w:r>
        <w:t>ạ</w:t>
      </w:r>
      <w:r>
        <w:t>t.</w:t>
      </w:r>
    </w:p>
    <w:p w14:paraId="4FE875FB" w14:textId="77777777" w:rsidR="00A879A6" w:rsidRDefault="00D37E30">
      <w:r>
        <w:t>2. Ph</w:t>
      </w:r>
      <w:r>
        <w:t>ả</w:t>
      </w:r>
      <w:r>
        <w:t xml:space="preserve">n </w:t>
      </w:r>
      <w:r>
        <w:t>ứ</w:t>
      </w:r>
      <w:r>
        <w:t>ng đư</w:t>
      </w:r>
      <w:r>
        <w:t>ờ</w:t>
      </w:r>
      <w:r>
        <w:t>ng → năng lư</w:t>
      </w:r>
      <w:r>
        <w:t>ợ</w:t>
      </w:r>
      <w:r>
        <w:t>ng khi n</w:t>
      </w:r>
      <w:r>
        <w:t>ả</w:t>
      </w:r>
      <w:r>
        <w:t>y m</w:t>
      </w:r>
      <w:r>
        <w:t>ầ</w:t>
      </w:r>
      <w:r>
        <w:t>m.</w:t>
      </w:r>
    </w:p>
    <w:p w14:paraId="2402FE52" w14:textId="77777777" w:rsidR="00A879A6" w:rsidRDefault="00D37E30">
      <w:r>
        <w:t>3. H</w:t>
      </w:r>
      <w:r>
        <w:t>ợ</w:t>
      </w:r>
      <w:r>
        <w:t>p ch</w:t>
      </w:r>
      <w:r>
        <w:t>ấ</w:t>
      </w:r>
      <w:r>
        <w:t>t h</w:t>
      </w:r>
      <w:r>
        <w:t>ữ</w:t>
      </w:r>
      <w:r>
        <w:t>u cơ chính c</w:t>
      </w:r>
      <w:r>
        <w:t>ủ</w:t>
      </w:r>
      <w:r>
        <w:t>a ph</w:t>
      </w:r>
      <w:r>
        <w:t>ấ</w:t>
      </w:r>
      <w:r>
        <w:t>n hoa.</w:t>
      </w:r>
    </w:p>
    <w:p w14:paraId="21E344FE" w14:textId="77777777" w:rsidR="00A879A6" w:rsidRDefault="00D37E30">
      <w:r>
        <w:t xml:space="preserve">4. Tính </w:t>
      </w:r>
      <w:r>
        <w:t>s</w:t>
      </w:r>
      <w:r>
        <w:t>ố</w:t>
      </w:r>
      <w:r>
        <w:t xml:space="preserve"> mol nư</w:t>
      </w:r>
      <w:r>
        <w:t>ớ</w:t>
      </w:r>
      <w:r>
        <w:t>c th</w:t>
      </w:r>
      <w:r>
        <w:t>ủ</w:t>
      </w:r>
      <w:r>
        <w:t>y phân 1 mol sucrose.</w:t>
      </w:r>
    </w:p>
    <w:p w14:paraId="26DA7667" w14:textId="77777777" w:rsidR="00A879A6" w:rsidRDefault="00D37E30">
      <w:r>
        <w:t>5. Vai trò Ca2+ trong m</w:t>
      </w:r>
      <w:r>
        <w:t>ọ</w:t>
      </w:r>
      <w:r>
        <w:t xml:space="preserve">c </w:t>
      </w:r>
      <w:r>
        <w:t>ố</w:t>
      </w:r>
      <w:r>
        <w:t>ng ph</w:t>
      </w:r>
      <w:r>
        <w:t>ấ</w:t>
      </w:r>
      <w:r>
        <w:t>n.</w:t>
      </w:r>
    </w:p>
    <w:p w14:paraId="25FD14C0" w14:textId="77777777" w:rsidR="00A879A6" w:rsidRDefault="00A879A6"/>
    <w:p w14:paraId="7911E097" w14:textId="0CD31A37" w:rsidR="00A879A6" w:rsidRDefault="00D37E30">
      <w:r>
        <w:t xml:space="preserve"> Sinh s</w:t>
      </w:r>
      <w:r>
        <w:t>ả</w:t>
      </w:r>
      <w:r>
        <w:t>n đ</w:t>
      </w:r>
      <w:r>
        <w:t>ộ</w:t>
      </w:r>
      <w:r>
        <w:t>ng v</w:t>
      </w:r>
      <w:r>
        <w:t>ậ</w:t>
      </w:r>
      <w:r>
        <w:t>t</w:t>
      </w:r>
    </w:p>
    <w:p w14:paraId="3DE1EEB3" w14:textId="77777777" w:rsidR="00A879A6" w:rsidRDefault="00D37E30">
      <w:r>
        <w:t>1. Thành ph</w:t>
      </w:r>
      <w:r>
        <w:t>ầ</w:t>
      </w:r>
      <w:r>
        <w:t>n hóa h</w:t>
      </w:r>
      <w:r>
        <w:t>ọ</w:t>
      </w:r>
      <w:r>
        <w:t>c estrogen và testosterone.</w:t>
      </w:r>
    </w:p>
    <w:p w14:paraId="1F8F2DF5" w14:textId="77777777" w:rsidR="00A879A6" w:rsidRDefault="00D37E30">
      <w:r>
        <w:t>2. D</w:t>
      </w:r>
      <w:r>
        <w:t>ạ</w:t>
      </w:r>
      <w:r>
        <w:t>ng ion Ca2+ và vai trò trong th</w:t>
      </w:r>
      <w:r>
        <w:t>ụ</w:t>
      </w:r>
      <w:r>
        <w:t xml:space="preserve"> tinh.</w:t>
      </w:r>
    </w:p>
    <w:p w14:paraId="52E2DD2E" w14:textId="77777777" w:rsidR="00A879A6" w:rsidRDefault="00D37E30">
      <w:r>
        <w:t>3. Histon thu</w:t>
      </w:r>
      <w:r>
        <w:t>ộ</w:t>
      </w:r>
      <w:r>
        <w:t>c nhóm h</w:t>
      </w:r>
      <w:r>
        <w:t>ợ</w:t>
      </w:r>
      <w:r>
        <w:t>p ch</w:t>
      </w:r>
      <w:r>
        <w:t>ấ</w:t>
      </w:r>
      <w:r>
        <w:t>t nào?</w:t>
      </w:r>
    </w:p>
    <w:p w14:paraId="644C0AFF" w14:textId="77777777" w:rsidR="00A879A6" w:rsidRDefault="00D37E30">
      <w:r>
        <w:t>4. Tính s</w:t>
      </w:r>
      <w:r>
        <w:t>ố</w:t>
      </w:r>
      <w:r>
        <w:t xml:space="preserve"> nucleotit trong ADN dà</w:t>
      </w:r>
      <w:r>
        <w:t>i 51 nm.</w:t>
      </w:r>
    </w:p>
    <w:p w14:paraId="544EB7F2" w14:textId="77777777" w:rsidR="00A879A6" w:rsidRDefault="00D37E30">
      <w:r>
        <w:t>5. C</w:t>
      </w:r>
      <w:r>
        <w:t>ấ</w:t>
      </w:r>
      <w:r>
        <w:t>u trúc hóa h</w:t>
      </w:r>
      <w:r>
        <w:t>ọ</w:t>
      </w:r>
      <w:r>
        <w:t>c màng tinh trùng (phospholipid).</w:t>
      </w:r>
    </w:p>
    <w:p w14:paraId="6AF39A8D" w14:textId="77777777" w:rsidR="00A879A6" w:rsidRDefault="00A879A6"/>
    <w:p w14:paraId="1E7CF2AF" w14:textId="19A15B84" w:rsidR="00A879A6" w:rsidRDefault="00D37E30">
      <w:r>
        <w:t>Ứ</w:t>
      </w:r>
      <w:r>
        <w:t>ng d</w:t>
      </w:r>
      <w:r>
        <w:t>ụ</w:t>
      </w:r>
      <w:r>
        <w:t>ng sinh lí &amp; ngh</w:t>
      </w:r>
      <w:r>
        <w:t>ề</w:t>
      </w:r>
      <w:r>
        <w:t xml:space="preserve"> nghi</w:t>
      </w:r>
      <w:r>
        <w:t>ệ</w:t>
      </w:r>
      <w:r>
        <w:t>p</w:t>
      </w:r>
    </w:p>
    <w:p w14:paraId="3A76E6EF" w14:textId="77777777" w:rsidR="00A879A6" w:rsidRDefault="00D37E30">
      <w:r>
        <w:t>1. Tính BMI t</w:t>
      </w:r>
      <w:r>
        <w:t>ừ</w:t>
      </w:r>
      <w:r>
        <w:t xml:space="preserve"> s</w:t>
      </w:r>
      <w:r>
        <w:t>ố</w:t>
      </w:r>
      <w:r>
        <w:t xml:space="preserve"> li</w:t>
      </w:r>
      <w:r>
        <w:t>ệ</w:t>
      </w:r>
      <w:r>
        <w:t>u cho trư</w:t>
      </w:r>
      <w:r>
        <w:t>ớ</w:t>
      </w:r>
      <w:r>
        <w:t>c.</w:t>
      </w:r>
    </w:p>
    <w:p w14:paraId="7E8643F9" w14:textId="77777777" w:rsidR="00A879A6" w:rsidRDefault="00D37E30">
      <w:r>
        <w:t>2. Tính năng lư</w:t>
      </w:r>
      <w:r>
        <w:t>ợ</w:t>
      </w:r>
      <w:r>
        <w:t>ng thu t</w:t>
      </w:r>
      <w:r>
        <w:t>ừ</w:t>
      </w:r>
      <w:r>
        <w:t xml:space="preserve"> 10 g ch</w:t>
      </w:r>
      <w:r>
        <w:t>ấ</w:t>
      </w:r>
      <w:r>
        <w:t>t béo.</w:t>
      </w:r>
    </w:p>
    <w:p w14:paraId="7FEAAFE6" w14:textId="77777777" w:rsidR="00A879A6" w:rsidRDefault="00D37E30">
      <w:r>
        <w:t>3. Vai trò hóa h</w:t>
      </w:r>
      <w:r>
        <w:t>ọ</w:t>
      </w:r>
      <w:r>
        <w:t>c c</w:t>
      </w:r>
      <w:r>
        <w:t>ủ</w:t>
      </w:r>
      <w:r>
        <w:t>a vitamin C.</w:t>
      </w:r>
    </w:p>
    <w:p w14:paraId="696B01EA" w14:textId="77777777" w:rsidR="00A879A6" w:rsidRDefault="00D37E30">
      <w:r>
        <w:t>4. Đi</w:t>
      </w:r>
      <w:r>
        <w:t>ệ</w:t>
      </w:r>
      <w:r>
        <w:t>n li NaCl và vai trò truy</w:t>
      </w:r>
      <w:r>
        <w:t>ề</w:t>
      </w:r>
      <w:r>
        <w:t>n tín hi</w:t>
      </w:r>
      <w:r>
        <w:t>ệ</w:t>
      </w:r>
      <w:r>
        <w:t>u.</w:t>
      </w:r>
    </w:p>
    <w:p w14:paraId="4935557C" w14:textId="77777777" w:rsidR="00A879A6" w:rsidRDefault="00D37E30">
      <w:r>
        <w:t>5. Nhóm ch</w:t>
      </w:r>
      <w:r>
        <w:t>ấ</w:t>
      </w:r>
      <w:r>
        <w:t>t h</w:t>
      </w:r>
      <w:r>
        <w:t>ữ</w:t>
      </w:r>
      <w:r>
        <w:t>u cơ quan tr</w:t>
      </w:r>
      <w:r>
        <w:t>ọ</w:t>
      </w:r>
      <w:r>
        <w:t>ng trong s</w:t>
      </w:r>
      <w:r>
        <w:t>ả</w:t>
      </w:r>
      <w:r>
        <w:t>n xu</w:t>
      </w:r>
      <w:r>
        <w:t>ấ</w:t>
      </w:r>
      <w:r>
        <w:t>t th</w:t>
      </w:r>
      <w:r>
        <w:t>ự</w:t>
      </w:r>
      <w:r>
        <w:t>c ph</w:t>
      </w:r>
      <w:r>
        <w:t>ẩ</w:t>
      </w:r>
      <w:r>
        <w:t>m.</w:t>
      </w:r>
    </w:p>
    <w:p w14:paraId="1E1D49F8" w14:textId="77777777" w:rsidR="00A879A6" w:rsidRDefault="00A879A6"/>
    <w:sectPr w:rsidR="00A879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879A6"/>
    <w:rsid w:val="00AA1D8D"/>
    <w:rsid w:val="00B47730"/>
    <w:rsid w:val="00CB0664"/>
    <w:rsid w:val="00D37E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752FBF"/>
  <w14:defaultImageDpi w14:val="300"/>
  <w15:docId w15:val="{F21B9E4E-FFD5-4DEE-9677-9BC0CB873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</cp:lastModifiedBy>
  <cp:revision>2</cp:revision>
  <dcterms:created xsi:type="dcterms:W3CDTF">2026-03-25T06:28:00Z</dcterms:created>
  <dcterms:modified xsi:type="dcterms:W3CDTF">2026-03-25T06:28:00Z</dcterms:modified>
  <cp:category/>
</cp:coreProperties>
</file>