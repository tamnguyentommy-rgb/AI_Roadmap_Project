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55DC1" w14:textId="1D04E8C2" w:rsidR="007920C8" w:rsidRDefault="00BB7C2D">
      <w:r>
        <w:t>Trao đ</w:t>
      </w:r>
      <w:r>
        <w:t>ổ</w:t>
      </w:r>
      <w:r>
        <w:t>i ch</w:t>
      </w:r>
      <w:r>
        <w:t>ấ</w:t>
      </w:r>
      <w:r>
        <w:t>t và chuy</w:t>
      </w:r>
      <w:r>
        <w:t>ể</w:t>
      </w:r>
      <w:r>
        <w:t>n hóa năng lư</w:t>
      </w:r>
      <w:r>
        <w:t>ợ</w:t>
      </w:r>
      <w:r>
        <w:t>ng</w:t>
      </w:r>
    </w:p>
    <w:p w14:paraId="7ADA8B5A" w14:textId="60620F13" w:rsidR="007920C8" w:rsidRDefault="00BB7C2D">
      <w:r>
        <w:t>Khái quát trao đ</w:t>
      </w:r>
      <w:r>
        <w:t>ổ</w:t>
      </w:r>
      <w:r>
        <w:t>i ch</w:t>
      </w:r>
      <w:r>
        <w:t>ấ</w:t>
      </w:r>
      <w:r>
        <w:t>t &amp; chuy</w:t>
      </w:r>
      <w:r>
        <w:t>ể</w:t>
      </w:r>
      <w:r>
        <w:t>n hóa năng lư</w:t>
      </w:r>
      <w:r>
        <w:t>ợ</w:t>
      </w:r>
      <w:r>
        <w:t>ng</w:t>
      </w:r>
    </w:p>
    <w:p w14:paraId="2D20FE86" w14:textId="77777777" w:rsidR="007920C8" w:rsidRDefault="00BB7C2D">
      <w:r>
        <w:t>1. Gi</w:t>
      </w:r>
      <w:r>
        <w:t>ả</w:t>
      </w:r>
      <w:r>
        <w:t>i thích th</w:t>
      </w:r>
      <w:r>
        <w:t>ế</w:t>
      </w:r>
      <w:r>
        <w:t xml:space="preserve"> nào là trao đ</w:t>
      </w:r>
      <w:r>
        <w:t>ổ</w:t>
      </w:r>
      <w:r>
        <w:t>i ch</w:t>
      </w:r>
      <w:r>
        <w:t>ấ</w:t>
      </w:r>
      <w:r>
        <w:t>t và chuy</w:t>
      </w:r>
      <w:r>
        <w:t>ể</w:t>
      </w:r>
      <w:r>
        <w:t>n hóa năng lư</w:t>
      </w:r>
      <w:r>
        <w:t>ợ</w:t>
      </w:r>
      <w:r>
        <w:t xml:space="preserve">ng </w:t>
      </w:r>
      <w:r>
        <w:t>ở</w:t>
      </w:r>
      <w:r>
        <w:t xml:space="preserve"> sinh v</w:t>
      </w:r>
      <w:r>
        <w:t>ậ</w:t>
      </w:r>
      <w:r>
        <w:t>t?</w:t>
      </w:r>
    </w:p>
    <w:p w14:paraId="65D113D9" w14:textId="77777777" w:rsidR="007920C8" w:rsidRDefault="00BB7C2D">
      <w:r>
        <w:t>2. Phân bi</w:t>
      </w:r>
      <w:r>
        <w:t>ệ</w:t>
      </w:r>
      <w:r>
        <w:t>t quá trình đ</w:t>
      </w:r>
      <w:r>
        <w:t>ồ</w:t>
      </w:r>
      <w:r>
        <w:t xml:space="preserve">ng hóa </w:t>
      </w:r>
      <w:r>
        <w:t>và d</w:t>
      </w:r>
      <w:r>
        <w:t>ị</w:t>
      </w:r>
      <w:r>
        <w:t xml:space="preserve"> hóa?</w:t>
      </w:r>
    </w:p>
    <w:p w14:paraId="20F35C60" w14:textId="77777777" w:rsidR="007920C8" w:rsidRDefault="00BB7C2D">
      <w:r>
        <w:t>3. Vì sao cây xanh là nhà máy năng lư</w:t>
      </w:r>
      <w:r>
        <w:t>ợ</w:t>
      </w:r>
      <w:r>
        <w:t>ng c</w:t>
      </w:r>
      <w:r>
        <w:t>ủ</w:t>
      </w:r>
      <w:r>
        <w:t>a sinh quy</w:t>
      </w:r>
      <w:r>
        <w:t>ể</w:t>
      </w:r>
      <w:r>
        <w:t>n?</w:t>
      </w:r>
    </w:p>
    <w:p w14:paraId="332BA1F9" w14:textId="77777777" w:rsidR="007920C8" w:rsidRDefault="00BB7C2D">
      <w:r>
        <w:t>4. Nêu vai trò ATP trong trao đ</w:t>
      </w:r>
      <w:r>
        <w:t>ổ</w:t>
      </w:r>
      <w:r>
        <w:t>i năng lư</w:t>
      </w:r>
      <w:r>
        <w:t>ợ</w:t>
      </w:r>
      <w:r>
        <w:t>ng?</w:t>
      </w:r>
    </w:p>
    <w:p w14:paraId="2BF191CB" w14:textId="77777777" w:rsidR="007920C8" w:rsidRDefault="00BB7C2D">
      <w:r>
        <w:t>5. Cho ví d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v</w:t>
      </w:r>
      <w:r>
        <w:t>ề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trao đ</w:t>
      </w:r>
      <w:r>
        <w:t>ổ</w:t>
      </w:r>
      <w:r>
        <w:t>i ch</w:t>
      </w:r>
      <w:r>
        <w:t>ấ</w:t>
      </w:r>
      <w:r>
        <w:t>t x</w:t>
      </w:r>
      <w:r>
        <w:t>ả</w:t>
      </w:r>
      <w:r>
        <w:t>y ra trong cơ th</w:t>
      </w:r>
      <w:r>
        <w:t>ể</w:t>
      </w:r>
      <w:r>
        <w:t>.</w:t>
      </w:r>
    </w:p>
    <w:p w14:paraId="6D72E565" w14:textId="77777777" w:rsidR="007920C8" w:rsidRDefault="007920C8"/>
    <w:p w14:paraId="6BD74CEC" w14:textId="2CE93960" w:rsidR="007920C8" w:rsidRDefault="00BB7C2D">
      <w:r>
        <w:t>Trao đ</w:t>
      </w:r>
      <w:r>
        <w:t>ổ</w:t>
      </w:r>
      <w:r>
        <w:t>i nư</w:t>
      </w:r>
      <w:r>
        <w:t>ớ</w:t>
      </w:r>
      <w:r>
        <w:t xml:space="preserve">c và khoáng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3DAEF60A" w14:textId="77777777" w:rsidR="007920C8" w:rsidRDefault="00BB7C2D">
      <w:r>
        <w:t>1. Vì sao nư</w:t>
      </w:r>
      <w:r>
        <w:t>ớ</w:t>
      </w:r>
      <w:r>
        <w:t>c quan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 xml:space="preserve">i </w:t>
      </w:r>
      <w:r>
        <w:t>th</w:t>
      </w:r>
      <w:r>
        <w:t>ự</w:t>
      </w:r>
      <w:r>
        <w:t>c v</w:t>
      </w:r>
      <w:r>
        <w:t>ậ</w:t>
      </w:r>
      <w:r>
        <w:t>t?</w:t>
      </w:r>
    </w:p>
    <w:p w14:paraId="7C21C4A8" w14:textId="77777777" w:rsidR="007920C8" w:rsidRDefault="00BB7C2D">
      <w:r>
        <w:t>2. Mô t</w:t>
      </w:r>
      <w:r>
        <w:t>ả</w:t>
      </w:r>
      <w:r>
        <w:t xml:space="preserve"> con đư</w:t>
      </w:r>
      <w:r>
        <w:t>ờ</w:t>
      </w:r>
      <w:r>
        <w:t>ng di chuy</w:t>
      </w:r>
      <w:r>
        <w:t>ể</w:t>
      </w:r>
      <w:r>
        <w:t>n c</w:t>
      </w:r>
      <w:r>
        <w:t>ủ</w:t>
      </w:r>
      <w:r>
        <w:t>a nư</w:t>
      </w:r>
      <w:r>
        <w:t>ớ</w:t>
      </w:r>
      <w:r>
        <w:t>c t</w:t>
      </w:r>
      <w:r>
        <w:t>ừ</w:t>
      </w:r>
      <w:r>
        <w:t xml:space="preserve"> r</w:t>
      </w:r>
      <w:r>
        <w:t>ễ</w:t>
      </w:r>
      <w:r>
        <w:t xml:space="preserve"> đ</w:t>
      </w:r>
      <w:r>
        <w:t>ế</w:t>
      </w:r>
      <w:r>
        <w:t>n lá.</w:t>
      </w:r>
    </w:p>
    <w:p w14:paraId="368257DE" w14:textId="77777777" w:rsidR="007920C8" w:rsidRDefault="00BB7C2D">
      <w:r>
        <w:t>3. Nêu vai trò các ion khoáng trong quá trình quang h</w:t>
      </w:r>
      <w:r>
        <w:t>ợ</w:t>
      </w:r>
      <w:r>
        <w:t>p.</w:t>
      </w:r>
    </w:p>
    <w:p w14:paraId="4171BCC9" w14:textId="77777777" w:rsidR="007920C8" w:rsidRDefault="00BB7C2D">
      <w:r>
        <w:t xml:space="preserve">4. Phân tích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thi</w:t>
      </w:r>
      <w:r>
        <w:t>ế</w:t>
      </w:r>
      <w:r>
        <w:t>u nư</w:t>
      </w:r>
      <w:r>
        <w:t>ớ</w:t>
      </w:r>
      <w:r>
        <w:t>c lên cây tr</w:t>
      </w:r>
      <w:r>
        <w:t>ồ</w:t>
      </w:r>
      <w:r>
        <w:t>ng.</w:t>
      </w:r>
    </w:p>
    <w:p w14:paraId="43643C64" w14:textId="77777777" w:rsidR="007920C8" w:rsidRDefault="00BB7C2D">
      <w:r>
        <w:t>5. Gi</w:t>
      </w:r>
      <w:r>
        <w:t>ả</w:t>
      </w:r>
      <w:r>
        <w:t>i thích hi</w:t>
      </w:r>
      <w:r>
        <w:t>ệ</w:t>
      </w:r>
      <w:r>
        <w:t>n tư</w:t>
      </w:r>
      <w:r>
        <w:t>ợ</w:t>
      </w:r>
      <w:r>
        <w:t>ng thoát hơi nư</w:t>
      </w:r>
      <w:r>
        <w:t>ớ</w:t>
      </w:r>
      <w:r>
        <w:t>c qua khí kh</w:t>
      </w:r>
      <w:r>
        <w:t>ổ</w:t>
      </w:r>
      <w:r>
        <w:t>ng.</w:t>
      </w:r>
    </w:p>
    <w:p w14:paraId="776DAC34" w14:textId="77777777" w:rsidR="007920C8" w:rsidRDefault="007920C8"/>
    <w:p w14:paraId="45744BF7" w14:textId="0A4AD9D1" w:rsidR="007920C8" w:rsidRDefault="00BB7C2D">
      <w:r>
        <w:t>Quang h</w:t>
      </w:r>
      <w:r>
        <w:t>ợ</w:t>
      </w:r>
      <w:r>
        <w:t xml:space="preserve">p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19930CFD" w14:textId="77777777" w:rsidR="007920C8" w:rsidRDefault="00BB7C2D">
      <w:r>
        <w:t xml:space="preserve">1. </w:t>
      </w:r>
      <w:r>
        <w:t>Nêu phương trình t</w:t>
      </w:r>
      <w:r>
        <w:t>ổ</w:t>
      </w:r>
      <w:r>
        <w:t>ng quát c</w:t>
      </w:r>
      <w:r>
        <w:t>ủ</w:t>
      </w:r>
      <w:r>
        <w:t>a quang h</w:t>
      </w:r>
      <w:r>
        <w:t>ợ</w:t>
      </w:r>
      <w:r>
        <w:t>p.</w:t>
      </w:r>
    </w:p>
    <w:p w14:paraId="3965F99D" w14:textId="77777777" w:rsidR="007920C8" w:rsidRDefault="00BB7C2D">
      <w:r>
        <w:t>2. Phân bi</w:t>
      </w:r>
      <w:r>
        <w:t>ệ</w:t>
      </w:r>
      <w:r>
        <w:t>t pha sáng và pha t</w:t>
      </w:r>
      <w:r>
        <w:t>ố</w:t>
      </w:r>
      <w:r>
        <w:t>i c</w:t>
      </w:r>
      <w:r>
        <w:t>ủ</w:t>
      </w:r>
      <w:r>
        <w:t>a quang h</w:t>
      </w:r>
      <w:r>
        <w:t>ợ</w:t>
      </w:r>
      <w:r>
        <w:t>p.</w:t>
      </w:r>
    </w:p>
    <w:p w14:paraId="1825BC40" w14:textId="77777777" w:rsidR="007920C8" w:rsidRDefault="00BB7C2D">
      <w:r>
        <w:t>3. Vì sao th</w:t>
      </w:r>
      <w:r>
        <w:t>ự</w:t>
      </w:r>
      <w:r>
        <w:t>c v</w:t>
      </w:r>
      <w:r>
        <w:t>ậ</w:t>
      </w:r>
      <w:r>
        <w:t>t trong bóng râm quang h</w:t>
      </w:r>
      <w:r>
        <w:t>ợ</w:t>
      </w:r>
      <w:r>
        <w:t>p kém hơn?</w:t>
      </w:r>
    </w:p>
    <w:p w14:paraId="7AB3B046" w14:textId="77777777" w:rsidR="007920C8" w:rsidRDefault="00BB7C2D">
      <w:r>
        <w:t>4. Làm th</w:t>
      </w:r>
      <w:r>
        <w:t>ế</w:t>
      </w:r>
      <w:r>
        <w:t xml:space="preserve"> nào đo đư</w:t>
      </w:r>
      <w:r>
        <w:t>ợ</w:t>
      </w:r>
      <w:r>
        <w:t>c lư</w:t>
      </w:r>
      <w:r>
        <w:t>ợ</w:t>
      </w:r>
      <w:r>
        <w:t>ng O2 gi</w:t>
      </w:r>
      <w:r>
        <w:t>ả</w:t>
      </w:r>
      <w:r>
        <w:t>i phóng trong quang h</w:t>
      </w:r>
      <w:r>
        <w:t>ợ</w:t>
      </w:r>
      <w:r>
        <w:t>p?</w:t>
      </w:r>
    </w:p>
    <w:p w14:paraId="5A7E6324" w14:textId="77777777" w:rsidR="007920C8" w:rsidRDefault="00BB7C2D">
      <w:r>
        <w:t>5. H</w:t>
      </w:r>
      <w:r>
        <w:t>ệ</w:t>
      </w:r>
      <w:r>
        <w:t xml:space="preserve"> s</w:t>
      </w:r>
      <w:r>
        <w:t>ắ</w:t>
      </w:r>
      <w:r>
        <w:t>c t</w:t>
      </w:r>
      <w:r>
        <w:t>ố</w:t>
      </w:r>
      <w:r>
        <w:t xml:space="preserve"> trong lá cây có vai trò gì trong quang h</w:t>
      </w:r>
      <w:r>
        <w:t>ợ</w:t>
      </w:r>
      <w:r>
        <w:t>p?</w:t>
      </w:r>
    </w:p>
    <w:p w14:paraId="3DAE43B4" w14:textId="77777777" w:rsidR="007920C8" w:rsidRDefault="007920C8"/>
    <w:p w14:paraId="6168323F" w14:textId="7492D468" w:rsidR="007920C8" w:rsidRDefault="00BB7C2D">
      <w:r>
        <w:t>Hô h</w:t>
      </w:r>
      <w:r>
        <w:t>ấ</w:t>
      </w:r>
      <w:r>
        <w:t xml:space="preserve">p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755C7D44" w14:textId="77777777" w:rsidR="007920C8" w:rsidRDefault="00BB7C2D">
      <w:r>
        <w:t>1. Trình bày khái ni</w:t>
      </w:r>
      <w:r>
        <w:t>ệ</w:t>
      </w:r>
      <w:r>
        <w:t>m hô h</w:t>
      </w:r>
      <w:r>
        <w:t>ấ</w:t>
      </w:r>
      <w:r>
        <w:t>p t</w:t>
      </w:r>
      <w:r>
        <w:t>ế</w:t>
      </w:r>
      <w:r>
        <w:t xml:space="preserve"> bào.</w:t>
      </w:r>
    </w:p>
    <w:p w14:paraId="783E867F" w14:textId="77777777" w:rsidR="007920C8" w:rsidRDefault="00BB7C2D">
      <w:r>
        <w:t>2. So sánh hô h</w:t>
      </w:r>
      <w:r>
        <w:t>ấ</w:t>
      </w:r>
      <w:r>
        <w:t>p hi</w:t>
      </w:r>
      <w:r>
        <w:t>ế</w:t>
      </w:r>
      <w:r>
        <w:t>u khí và k</w:t>
      </w:r>
      <w:r>
        <w:t>ỵ</w:t>
      </w:r>
      <w:r>
        <w:t xml:space="preserve"> khí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t.</w:t>
      </w:r>
    </w:p>
    <w:p w14:paraId="11BAAC74" w14:textId="77777777" w:rsidR="007920C8" w:rsidRDefault="00BB7C2D">
      <w:r>
        <w:t>3. Vì sao hô h</w:t>
      </w:r>
      <w:r>
        <w:t>ấ</w:t>
      </w:r>
      <w:r>
        <w:t>p gi</w:t>
      </w:r>
      <w:r>
        <w:t>ả</w:t>
      </w:r>
      <w:r>
        <w:t>m trong đi</w:t>
      </w:r>
      <w:r>
        <w:t>ề</w:t>
      </w:r>
      <w:r>
        <w:t>u ki</w:t>
      </w:r>
      <w:r>
        <w:t>ệ</w:t>
      </w:r>
      <w:r>
        <w:t>n thi</w:t>
      </w:r>
      <w:r>
        <w:t>ế</w:t>
      </w:r>
      <w:r>
        <w:t>u O2?</w:t>
      </w:r>
    </w:p>
    <w:p w14:paraId="41768A6C" w14:textId="77777777" w:rsidR="007920C8" w:rsidRDefault="00BB7C2D">
      <w:r>
        <w:lastRenderedPageBreak/>
        <w:t>4. V</w:t>
      </w:r>
      <w:r>
        <w:t>ẽ</w:t>
      </w:r>
      <w:r>
        <w:t xml:space="preserve"> sơ đ</w:t>
      </w:r>
      <w:r>
        <w:t>ồ</w:t>
      </w:r>
      <w:r>
        <w:t xml:space="preserve"> cơ b</w:t>
      </w:r>
      <w:r>
        <w:t>ả</w:t>
      </w:r>
      <w:r>
        <w:t>n các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hô h</w:t>
      </w:r>
      <w:r>
        <w:t>ấ</w:t>
      </w:r>
      <w:r>
        <w:t>p.</w:t>
      </w:r>
    </w:p>
    <w:p w14:paraId="7BA9387B" w14:textId="77777777" w:rsidR="007920C8" w:rsidRDefault="00BB7C2D">
      <w:r>
        <w:t>5. Gi</w:t>
      </w:r>
      <w:r>
        <w:t>ả</w:t>
      </w:r>
      <w:r>
        <w:t>i thích vì sao hô h</w:t>
      </w:r>
      <w:r>
        <w:t>ấ</w:t>
      </w:r>
      <w:r>
        <w:t>p t</w:t>
      </w:r>
      <w:r>
        <w:t>ố</w:t>
      </w:r>
      <w:r>
        <w:t>n năng lư</w:t>
      </w:r>
      <w:r>
        <w:t>ợ</w:t>
      </w:r>
      <w:r>
        <w:t>ng.</w:t>
      </w:r>
    </w:p>
    <w:p w14:paraId="25E8D26D" w14:textId="77777777" w:rsidR="007920C8" w:rsidRDefault="007920C8"/>
    <w:p w14:paraId="6FDD704B" w14:textId="3FEB7D70" w:rsidR="007920C8" w:rsidRDefault="00BB7C2D">
      <w:r>
        <w:t>H</w:t>
      </w:r>
      <w:r>
        <w:t>ệ</w:t>
      </w:r>
      <w:r>
        <w:t xml:space="preserve"> tu</w:t>
      </w:r>
      <w:r>
        <w:t>ầ</w:t>
      </w:r>
      <w:r>
        <w:t>n hoàn, mi</w:t>
      </w:r>
      <w:r>
        <w:t>ễ</w:t>
      </w:r>
      <w:r>
        <w:t>n d</w:t>
      </w:r>
      <w:r>
        <w:t>ị</w:t>
      </w:r>
      <w:r>
        <w:t>ch và cân b</w:t>
      </w:r>
      <w:r>
        <w:t>ằ</w:t>
      </w:r>
      <w:r>
        <w:t>ng n</w:t>
      </w:r>
      <w:r>
        <w:t>ộ</w:t>
      </w:r>
      <w:r>
        <w:t xml:space="preserve">i môi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</w:t>
      </w:r>
    </w:p>
    <w:p w14:paraId="1D29DF24" w14:textId="77777777" w:rsidR="007920C8" w:rsidRDefault="00BB7C2D">
      <w:r>
        <w:t>1. Mô t</w:t>
      </w:r>
      <w:r>
        <w:t>ả</w:t>
      </w:r>
      <w:r>
        <w:t xml:space="preserve"> thành ph</w:t>
      </w:r>
      <w:r>
        <w:t>ầ</w:t>
      </w:r>
      <w:r>
        <w:t>n chính c</w:t>
      </w:r>
      <w:r>
        <w:t>ủ</w:t>
      </w:r>
      <w:r>
        <w:t xml:space="preserve">a máu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 có xương s</w:t>
      </w:r>
      <w:r>
        <w:t>ố</w:t>
      </w:r>
      <w:r>
        <w:t>ng.</w:t>
      </w:r>
    </w:p>
    <w:p w14:paraId="6A621F26" w14:textId="77777777" w:rsidR="007920C8" w:rsidRDefault="00BB7C2D">
      <w:r>
        <w:t>2. Gi</w:t>
      </w:r>
      <w:r>
        <w:t>ả</w:t>
      </w:r>
      <w:r>
        <w:t>i thích ch</w:t>
      </w:r>
      <w:r>
        <w:t>ứ</w:t>
      </w:r>
      <w:r>
        <w:t>c năng nhĩ và tâm th</w:t>
      </w:r>
      <w:r>
        <w:t>ấ</w:t>
      </w:r>
      <w:r>
        <w:t>t trong tim.</w:t>
      </w:r>
    </w:p>
    <w:p w14:paraId="5151E20D" w14:textId="77777777" w:rsidR="007920C8" w:rsidRDefault="00BB7C2D">
      <w:r>
        <w:t>3. Nêu cơ ch</w:t>
      </w:r>
      <w:r>
        <w:t>ế</w:t>
      </w:r>
      <w:r>
        <w:t xml:space="preserve"> mi</w:t>
      </w:r>
      <w:r>
        <w:t>ễ</w:t>
      </w:r>
      <w:r>
        <w:t>n d</w:t>
      </w:r>
      <w:r>
        <w:t>ị</w:t>
      </w:r>
      <w:r>
        <w:t>ch đ</w:t>
      </w:r>
      <w:r>
        <w:t>ặ</w:t>
      </w:r>
      <w:r>
        <w:t>c hi</w:t>
      </w:r>
      <w:r>
        <w:t>ệ</w:t>
      </w:r>
      <w:r>
        <w:t>u và không đ</w:t>
      </w:r>
      <w:r>
        <w:t>ặ</w:t>
      </w:r>
      <w:r>
        <w:t>c hi</w:t>
      </w:r>
      <w:r>
        <w:t>ệ</w:t>
      </w:r>
      <w:r>
        <w:t>u.</w:t>
      </w:r>
    </w:p>
    <w:p w14:paraId="4D59E01E" w14:textId="77777777" w:rsidR="007920C8" w:rsidRDefault="00BB7C2D">
      <w:r>
        <w:t>4. Vì sao duy trì cân b</w:t>
      </w:r>
      <w:r>
        <w:t>ằ</w:t>
      </w:r>
      <w:r>
        <w:t>ng n</w:t>
      </w:r>
      <w:r>
        <w:t>ộ</w:t>
      </w:r>
      <w:r>
        <w:t>i môi</w:t>
      </w:r>
      <w:r>
        <w:t xml:space="preserve"> l</w:t>
      </w:r>
      <w:r>
        <w:t>ạ</w:t>
      </w:r>
      <w:r>
        <w:t>i quan tr</w:t>
      </w:r>
      <w:r>
        <w:t>ọ</w:t>
      </w:r>
      <w:r>
        <w:t>ng?</w:t>
      </w:r>
    </w:p>
    <w:p w14:paraId="0BF7BF1C" w14:textId="77777777" w:rsidR="007920C8" w:rsidRDefault="00BB7C2D">
      <w:r>
        <w:t>5. Ví d</w:t>
      </w:r>
      <w:r>
        <w:t>ụ</w:t>
      </w:r>
      <w:r>
        <w:t xml:space="preserve"> tác nhân gây m</w:t>
      </w:r>
      <w:r>
        <w:t>ấ</w:t>
      </w:r>
      <w:r>
        <w:t>t cân b</w:t>
      </w:r>
      <w:r>
        <w:t>ằ</w:t>
      </w:r>
      <w:r>
        <w:t>ng n</w:t>
      </w:r>
      <w:r>
        <w:t>ộ</w:t>
      </w:r>
      <w:r>
        <w:t>i môi và h</w:t>
      </w:r>
      <w:r>
        <w:t>ậ</w:t>
      </w:r>
      <w:r>
        <w:t>u qu</w:t>
      </w:r>
      <w:r>
        <w:t>ả</w:t>
      </w:r>
      <w:r>
        <w:t>.</w:t>
      </w:r>
    </w:p>
    <w:p w14:paraId="3A6B5157" w14:textId="77777777" w:rsidR="007920C8" w:rsidRDefault="007920C8"/>
    <w:p w14:paraId="52752087" w14:textId="26BDA722" w:rsidR="007920C8" w:rsidRDefault="00BB7C2D">
      <w:r>
        <w:t xml:space="preserve"> C</w:t>
      </w:r>
      <w:r>
        <w:t>ả</w:t>
      </w:r>
      <w:r>
        <w:t xml:space="preserve">m </w:t>
      </w:r>
      <w:r>
        <w:t>ứ</w:t>
      </w:r>
      <w:r>
        <w:t xml:space="preserve">ng </w:t>
      </w:r>
      <w:r>
        <w:t>ở</w:t>
      </w:r>
      <w:r>
        <w:t xml:space="preserve"> sinh v</w:t>
      </w:r>
      <w:r>
        <w:t>ậ</w:t>
      </w:r>
      <w:r>
        <w:t>t</w:t>
      </w:r>
    </w:p>
    <w:p w14:paraId="726DAE5C" w14:textId="77777777" w:rsidR="007920C8" w:rsidRDefault="00BB7C2D">
      <w:r>
        <w:t>1. Trình bày khái ni</w:t>
      </w:r>
      <w:r>
        <w:t>ệ</w:t>
      </w:r>
      <w:r>
        <w:t>m c</w:t>
      </w:r>
      <w:r>
        <w:t>ả</w:t>
      </w:r>
      <w:r>
        <w:t xml:space="preserve">m </w:t>
      </w:r>
      <w:r>
        <w:t>ứ</w:t>
      </w:r>
      <w:r>
        <w:t>ng và vai trò đ</w:t>
      </w:r>
      <w:r>
        <w:t>ố</w:t>
      </w:r>
      <w:r>
        <w:t>i v</w:t>
      </w:r>
      <w:r>
        <w:t>ớ</w:t>
      </w:r>
      <w:r>
        <w:t>i sinh v</w:t>
      </w:r>
      <w:r>
        <w:t>ậ</w:t>
      </w:r>
      <w:r>
        <w:t>t.</w:t>
      </w:r>
    </w:p>
    <w:p w14:paraId="74C6FF06" w14:textId="77777777" w:rsidR="007920C8" w:rsidRDefault="00BB7C2D">
      <w:r>
        <w:t>2. So sánh ph</w:t>
      </w:r>
      <w:r>
        <w:t>ả</w:t>
      </w:r>
      <w:r>
        <w:t>n x</w:t>
      </w:r>
      <w:r>
        <w:t>ạ</w:t>
      </w:r>
      <w:r>
        <w:t xml:space="preserve"> đơn và ph</w:t>
      </w:r>
      <w:r>
        <w:t>ả</w:t>
      </w:r>
      <w:r>
        <w:t>n x</w:t>
      </w:r>
      <w:r>
        <w:t>ạ</w:t>
      </w:r>
      <w:r>
        <w:t xml:space="preserve"> ph</w:t>
      </w:r>
      <w:r>
        <w:t>ứ</w:t>
      </w:r>
      <w:r>
        <w:t>c t</w:t>
      </w:r>
      <w:r>
        <w:t>ạ</w:t>
      </w:r>
      <w:r>
        <w:t>p.</w:t>
      </w:r>
    </w:p>
    <w:p w14:paraId="11326FE9" w14:textId="77777777" w:rsidR="007920C8" w:rsidRDefault="00BB7C2D">
      <w:r>
        <w:t>3. Li</w:t>
      </w:r>
      <w:r>
        <w:t>ệ</w:t>
      </w:r>
      <w:r>
        <w:t>t kê các cơ quan c</w:t>
      </w:r>
      <w:r>
        <w:t>ả</w:t>
      </w:r>
      <w:r>
        <w:t>m</w:t>
      </w:r>
      <w:r>
        <w:t xml:space="preserve"> giác chính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56FBF251" w14:textId="77777777" w:rsidR="007920C8" w:rsidRDefault="00BB7C2D">
      <w:r>
        <w:t>4. Gi</w:t>
      </w:r>
      <w:r>
        <w:t>ả</w:t>
      </w:r>
      <w:r>
        <w:t>i thích ch</w:t>
      </w:r>
      <w:r>
        <w:t>ứ</w:t>
      </w:r>
      <w:r>
        <w:t>c năng h</w:t>
      </w:r>
      <w:r>
        <w:t>ệ</w:t>
      </w:r>
      <w:r>
        <w:t xml:space="preserve"> th</w:t>
      </w:r>
      <w:r>
        <w:t>ầ</w:t>
      </w:r>
      <w:r>
        <w:t xml:space="preserve">n kinh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1A8C01DE" w14:textId="77777777" w:rsidR="007920C8" w:rsidRDefault="00BB7C2D">
      <w:r>
        <w:t>5. Ví d</w:t>
      </w:r>
      <w:r>
        <w:t>ụ</w:t>
      </w:r>
      <w:r>
        <w:t xml:space="preserve"> v</w:t>
      </w:r>
      <w:r>
        <w:t>ề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c</w:t>
      </w:r>
      <w:r>
        <w:t>ả</w:t>
      </w:r>
      <w:r>
        <w:t xml:space="preserve">m </w:t>
      </w:r>
      <w:r>
        <w:t>ứ</w:t>
      </w:r>
      <w:r>
        <w:t xml:space="preserve">ng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 khi g</w:t>
      </w:r>
      <w:r>
        <w:t>ặ</w:t>
      </w:r>
      <w:r>
        <w:t>p kích thích ánh sáng.</w:t>
      </w:r>
    </w:p>
    <w:p w14:paraId="08305F78" w14:textId="77777777" w:rsidR="007920C8" w:rsidRDefault="007920C8"/>
    <w:p w14:paraId="42CB2C73" w14:textId="01E6AEB1" w:rsidR="007920C8" w:rsidRDefault="00BB7C2D">
      <w:r>
        <w:t xml:space="preserve"> C</w:t>
      </w:r>
      <w:r>
        <w:t>ả</w:t>
      </w:r>
      <w:r>
        <w:t xml:space="preserve">m </w:t>
      </w:r>
      <w:r>
        <w:t>ứ</w:t>
      </w:r>
      <w:r>
        <w:t>ng &amp; t</w:t>
      </w:r>
      <w:r>
        <w:t>ậ</w:t>
      </w:r>
      <w:r>
        <w:t xml:space="preserve">p tính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 và đ</w:t>
      </w:r>
      <w:r>
        <w:t>ộ</w:t>
      </w:r>
      <w:r>
        <w:t>ng v</w:t>
      </w:r>
      <w:r>
        <w:t>ậ</w:t>
      </w:r>
      <w:r>
        <w:t>t</w:t>
      </w:r>
    </w:p>
    <w:p w14:paraId="077517EA" w14:textId="77777777" w:rsidR="007920C8" w:rsidRDefault="00BB7C2D">
      <w:r>
        <w:t>1. C</w:t>
      </w:r>
      <w:r>
        <w:t>ả</w:t>
      </w:r>
      <w:r>
        <w:t xml:space="preserve">m </w:t>
      </w:r>
      <w:r>
        <w:t>ứ</w:t>
      </w:r>
      <w:r>
        <w:t>ng phototropism là gì? Nêu ví d</w:t>
      </w:r>
      <w:r>
        <w:t>ụ</w:t>
      </w:r>
      <w:r>
        <w:t>.</w:t>
      </w:r>
    </w:p>
    <w:p w14:paraId="32232135" w14:textId="77777777" w:rsidR="007920C8" w:rsidRDefault="00BB7C2D">
      <w:r>
        <w:t>2. Th</w:t>
      </w:r>
      <w:r>
        <w:t>ế</w:t>
      </w:r>
      <w:r>
        <w:t xml:space="preserve"> nào là t</w:t>
      </w:r>
      <w:r>
        <w:t>ậ</w:t>
      </w:r>
      <w:r>
        <w:t>p tính b</w:t>
      </w:r>
      <w:r>
        <w:t>ầ</w:t>
      </w:r>
      <w:r>
        <w:t>y đàn?</w:t>
      </w:r>
    </w:p>
    <w:p w14:paraId="08BDC6BF" w14:textId="77777777" w:rsidR="007920C8" w:rsidRDefault="00BB7C2D">
      <w:r>
        <w:t>3. So sánh t</w:t>
      </w:r>
      <w:r>
        <w:t>ậ</w:t>
      </w:r>
      <w:r>
        <w:t>p tính b</w:t>
      </w:r>
      <w:r>
        <w:t>ầ</w:t>
      </w:r>
      <w:r>
        <w:t>y đàn và lãnh th</w:t>
      </w:r>
      <w:r>
        <w:t>ổ</w:t>
      </w:r>
      <w:r>
        <w:t xml:space="preserve">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737E54B7" w14:textId="77777777" w:rsidR="007920C8" w:rsidRDefault="00BB7C2D">
      <w:r>
        <w:t>4. Nêu vai trò t</w:t>
      </w:r>
      <w:r>
        <w:t>ậ</w:t>
      </w:r>
      <w:r>
        <w:t>p tính trong sinh s</w:t>
      </w:r>
      <w:r>
        <w:t>ả</w:t>
      </w:r>
      <w:r>
        <w:t>n.</w:t>
      </w:r>
    </w:p>
    <w:p w14:paraId="5084EDAF" w14:textId="77777777" w:rsidR="007920C8" w:rsidRDefault="00BB7C2D">
      <w:r>
        <w:t>5. Cho ví d</w:t>
      </w:r>
      <w:r>
        <w:t>ụ</w:t>
      </w:r>
      <w:r>
        <w:t xml:space="preserve"> t</w:t>
      </w:r>
      <w:r>
        <w:t>ậ</w:t>
      </w:r>
      <w:r>
        <w:t xml:space="preserve">p tính di cư </w:t>
      </w:r>
      <w:r>
        <w:t>ở</w:t>
      </w:r>
      <w:r>
        <w:t xml:space="preserve"> loài chim.</w:t>
      </w:r>
    </w:p>
    <w:p w14:paraId="169F407F" w14:textId="77777777" w:rsidR="007920C8" w:rsidRDefault="007920C8"/>
    <w:p w14:paraId="436588CC" w14:textId="09C85CD3" w:rsidR="007920C8" w:rsidRDefault="00BB7C2D">
      <w:r>
        <w:t>Sinh trư</w:t>
      </w:r>
      <w:r>
        <w:t>ở</w:t>
      </w:r>
      <w:r>
        <w:t xml:space="preserve">ng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293DE017" w14:textId="77777777" w:rsidR="007920C8" w:rsidRDefault="00BB7C2D">
      <w:r>
        <w:t>1. Phân bi</w:t>
      </w:r>
      <w:r>
        <w:t>ệ</w:t>
      </w:r>
      <w:r>
        <w:t>t sinh trư</w:t>
      </w:r>
      <w:r>
        <w:t>ở</w:t>
      </w:r>
      <w:r>
        <w:t>ng và phát tri</w:t>
      </w:r>
      <w:r>
        <w:t>ể</w:t>
      </w:r>
      <w:r>
        <w:t>n.</w:t>
      </w:r>
    </w:p>
    <w:p w14:paraId="45CA8E00" w14:textId="77777777" w:rsidR="007920C8" w:rsidRDefault="00BB7C2D">
      <w:r>
        <w:lastRenderedPageBreak/>
        <w:t xml:space="preserve">2. Nêu các </w:t>
      </w:r>
      <w:r>
        <w:t>giai đo</w:t>
      </w:r>
      <w:r>
        <w:t>ạ</w:t>
      </w:r>
      <w:r>
        <w:t>n ch</w:t>
      </w:r>
      <w:r>
        <w:t>ủ</w:t>
      </w:r>
      <w:r>
        <w:t xml:space="preserve"> y</w:t>
      </w:r>
      <w:r>
        <w:t>ế</w:t>
      </w:r>
      <w:r>
        <w:t>u trong vòng đ</w:t>
      </w:r>
      <w:r>
        <w:t>ờ</w:t>
      </w:r>
      <w:r>
        <w:t>i m</w:t>
      </w:r>
      <w:r>
        <w:t>ộ</w:t>
      </w:r>
      <w:r>
        <w:t>t cây.</w:t>
      </w:r>
    </w:p>
    <w:p w14:paraId="06B65FF5" w14:textId="77777777" w:rsidR="007920C8" w:rsidRDefault="00BB7C2D">
      <w:r>
        <w:t>3. Mô t</w:t>
      </w:r>
      <w:r>
        <w:t>ả</w:t>
      </w:r>
      <w:r>
        <w:t xml:space="preserve"> vai trò hormone th</w:t>
      </w:r>
      <w:r>
        <w:t>ự</w:t>
      </w:r>
      <w:r>
        <w:t>c v</w:t>
      </w:r>
      <w:r>
        <w:t>ậ</w:t>
      </w:r>
      <w:r>
        <w:t>t trong sinh trư</w:t>
      </w:r>
      <w:r>
        <w:t>ở</w:t>
      </w:r>
      <w:r>
        <w:t>ng.</w:t>
      </w:r>
    </w:p>
    <w:p w14:paraId="1D8BF832" w14:textId="77777777" w:rsidR="007920C8" w:rsidRDefault="00BB7C2D">
      <w:r>
        <w:t>4. T</w:t>
      </w:r>
      <w:r>
        <w:t>ạ</w:t>
      </w:r>
      <w:r>
        <w:t>i sao cây m</w:t>
      </w:r>
      <w:r>
        <w:t>ọ</w:t>
      </w:r>
      <w:r>
        <w:t>c kh</w:t>
      </w:r>
      <w:r>
        <w:t>ỏ</w:t>
      </w:r>
      <w:r>
        <w:t>e hơn khi có đ</w:t>
      </w:r>
      <w:r>
        <w:t>ủ</w:t>
      </w:r>
      <w:r>
        <w:t xml:space="preserve"> ánh sáng?</w:t>
      </w:r>
    </w:p>
    <w:p w14:paraId="1DBD66DD" w14:textId="77777777" w:rsidR="007920C8" w:rsidRDefault="00BB7C2D">
      <w:r>
        <w:t>5. S</w:t>
      </w:r>
      <w:r>
        <w:t>ự</w:t>
      </w:r>
      <w:r>
        <w:t xml:space="preserve"> khác nhau gi</w:t>
      </w:r>
      <w:r>
        <w:t>ữ</w:t>
      </w:r>
      <w:r>
        <w:t>a tăng kích thư</w:t>
      </w:r>
      <w:r>
        <w:t>ớ</w:t>
      </w:r>
      <w:r>
        <w:t>c và bi</w:t>
      </w:r>
      <w:r>
        <w:t>ệ</w:t>
      </w:r>
      <w:r>
        <w:t>t hóa t</w:t>
      </w:r>
      <w:r>
        <w:t>ế</w:t>
      </w:r>
      <w:r>
        <w:t xml:space="preserve"> bào.</w:t>
      </w:r>
    </w:p>
    <w:p w14:paraId="061FF7D1" w14:textId="77777777" w:rsidR="007920C8" w:rsidRDefault="007920C8"/>
    <w:p w14:paraId="1372C400" w14:textId="669DB7AF" w:rsidR="007920C8" w:rsidRDefault="00BB7C2D">
      <w:r>
        <w:t>Sinh trư</w:t>
      </w:r>
      <w:r>
        <w:t>ở</w:t>
      </w:r>
      <w:r>
        <w:t xml:space="preserve">ng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</w:t>
      </w:r>
    </w:p>
    <w:p w14:paraId="34D5FAE2" w14:textId="77777777" w:rsidR="007920C8" w:rsidRDefault="00BB7C2D">
      <w:r>
        <w:t>1. Mô t</w:t>
      </w:r>
      <w:r>
        <w:t>ả</w:t>
      </w:r>
      <w:r>
        <w:t xml:space="preserve"> pha tăng </w:t>
      </w:r>
      <w:r>
        <w:t>trư</w:t>
      </w:r>
      <w:r>
        <w:t>ở</w:t>
      </w:r>
      <w:r>
        <w:t xml:space="preserve">ng nhanh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10068380" w14:textId="77777777" w:rsidR="007920C8" w:rsidRDefault="00BB7C2D">
      <w:r>
        <w:t xml:space="preserve">2.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dinh dư</w:t>
      </w:r>
      <w:r>
        <w:t>ỡ</w:t>
      </w:r>
      <w:r>
        <w:t>ng đ</w:t>
      </w:r>
      <w:r>
        <w:t>ế</w:t>
      </w:r>
      <w:r>
        <w:t>n t</w:t>
      </w:r>
      <w:r>
        <w:t>ố</w:t>
      </w:r>
      <w:r>
        <w:t>c đ</w:t>
      </w:r>
      <w:r>
        <w:t>ộ</w:t>
      </w:r>
      <w:r>
        <w:t xml:space="preserve"> phát tri</w:t>
      </w:r>
      <w:r>
        <w:t>ể</w:t>
      </w:r>
      <w:r>
        <w:t>n.</w:t>
      </w:r>
    </w:p>
    <w:p w14:paraId="64EF7F58" w14:textId="77777777" w:rsidR="007920C8" w:rsidRDefault="00BB7C2D">
      <w:r>
        <w:t>3. Bi</w:t>
      </w:r>
      <w:r>
        <w:t>ệ</w:t>
      </w:r>
      <w:r>
        <w:t>n lu</w:t>
      </w:r>
      <w:r>
        <w:t>ậ</w:t>
      </w:r>
      <w:r>
        <w:t>n vai trò môi trư</w:t>
      </w:r>
      <w:r>
        <w:t>ờ</w:t>
      </w:r>
      <w:r>
        <w:t xml:space="preserve">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phát tri</w:t>
      </w:r>
      <w:r>
        <w:t>ể</w:t>
      </w:r>
      <w:r>
        <w:t>n.</w:t>
      </w:r>
    </w:p>
    <w:p w14:paraId="52F53580" w14:textId="77777777" w:rsidR="007920C8" w:rsidRDefault="00BB7C2D">
      <w:r>
        <w:t>4. Cách đo t</w:t>
      </w:r>
      <w:r>
        <w:t>ố</w:t>
      </w:r>
      <w:r>
        <w:t>c đ</w:t>
      </w:r>
      <w:r>
        <w:t>ộ</w:t>
      </w:r>
      <w:r>
        <w:t xml:space="preserve"> tăng tr</w:t>
      </w:r>
      <w:r>
        <w:t>ọ</w:t>
      </w:r>
      <w:r>
        <w:t xml:space="preserve">ng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241243DF" w14:textId="77777777" w:rsidR="007920C8" w:rsidRDefault="00BB7C2D">
      <w:r>
        <w:t>5. Ví d</w:t>
      </w:r>
      <w:r>
        <w:t>ụ</w:t>
      </w:r>
      <w:r>
        <w:t xml:space="preserve"> đi</w:t>
      </w:r>
      <w:r>
        <w:t>ề</w:t>
      </w:r>
      <w:r>
        <w:t>u ki</w:t>
      </w:r>
      <w:r>
        <w:t>ệ</w:t>
      </w:r>
      <w:r>
        <w:t>n c</w:t>
      </w:r>
      <w:r>
        <w:t>ả</w:t>
      </w:r>
      <w:r>
        <w:t>n tr</w:t>
      </w:r>
      <w:r>
        <w:t>ở</w:t>
      </w:r>
      <w:r>
        <w:t xml:space="preserve"> sinh trư</w:t>
      </w:r>
      <w:r>
        <w:t>ở</w:t>
      </w:r>
      <w:r>
        <w:t>ng.</w:t>
      </w:r>
    </w:p>
    <w:p w14:paraId="6BC289B7" w14:textId="77777777" w:rsidR="007920C8" w:rsidRDefault="007920C8"/>
    <w:p w14:paraId="69C6C37F" w14:textId="4B9CABC6" w:rsidR="007920C8" w:rsidRDefault="00BB7C2D">
      <w:r>
        <w:t xml:space="preserve">Sinh </w:t>
      </w:r>
      <w:r>
        <w:t>s</w:t>
      </w:r>
      <w:r>
        <w:t>ả</w:t>
      </w:r>
      <w:r>
        <w:t xml:space="preserve">n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</w:t>
      </w:r>
    </w:p>
    <w:p w14:paraId="0946C5CB" w14:textId="77777777" w:rsidR="007920C8" w:rsidRDefault="00BB7C2D">
      <w:r>
        <w:t>1. Phân bi</w:t>
      </w:r>
      <w:r>
        <w:t>ệ</w:t>
      </w:r>
      <w:r>
        <w:t>t sinh s</w:t>
      </w:r>
      <w:r>
        <w:t>ả</w:t>
      </w:r>
      <w:r>
        <w:t>n h</w:t>
      </w:r>
      <w:r>
        <w:t>ữ</w:t>
      </w:r>
      <w:r>
        <w:t xml:space="preserve">u tính và vô tính </w:t>
      </w:r>
      <w:r>
        <w:t>ở</w:t>
      </w:r>
      <w:r>
        <w:t xml:space="preserve"> th</w:t>
      </w:r>
      <w:r>
        <w:t>ự</w:t>
      </w:r>
      <w:r>
        <w:t>c v</w:t>
      </w:r>
      <w:r>
        <w:t>ậ</w:t>
      </w:r>
      <w:r>
        <w:t>t.</w:t>
      </w:r>
    </w:p>
    <w:p w14:paraId="7B1EAA60" w14:textId="77777777" w:rsidR="007920C8" w:rsidRDefault="00BB7C2D">
      <w:r>
        <w:t>2. Trình bày c</w:t>
      </w:r>
      <w:r>
        <w:t>ấ</w:t>
      </w:r>
      <w:r>
        <w:t>u trúc hoa và vai trò m</w:t>
      </w:r>
      <w:r>
        <w:t>ỗ</w:t>
      </w:r>
      <w:r>
        <w:t>i b</w:t>
      </w:r>
      <w:r>
        <w:t>ộ</w:t>
      </w:r>
      <w:r>
        <w:t xml:space="preserve"> ph</w:t>
      </w:r>
      <w:r>
        <w:t>ậ</w:t>
      </w:r>
      <w:r>
        <w:t>n.</w:t>
      </w:r>
    </w:p>
    <w:p w14:paraId="627B1677" w14:textId="77777777" w:rsidR="007920C8" w:rsidRDefault="00BB7C2D">
      <w:r>
        <w:t>3. Mô t</w:t>
      </w:r>
      <w:r>
        <w:t>ả</w:t>
      </w:r>
      <w:r>
        <w:t xml:space="preserve"> quá trình th</w:t>
      </w:r>
      <w:r>
        <w:t>ụ</w:t>
      </w:r>
      <w:r>
        <w:t xml:space="preserve"> ph</w:t>
      </w:r>
      <w:r>
        <w:t>ấ</w:t>
      </w:r>
      <w:r>
        <w:t>n đ</w:t>
      </w:r>
      <w:r>
        <w:t>ế</w:t>
      </w:r>
      <w:r>
        <w:t>n hình thành h</w:t>
      </w:r>
      <w:r>
        <w:t>ạ</w:t>
      </w:r>
      <w:r>
        <w:t>t.</w:t>
      </w:r>
    </w:p>
    <w:p w14:paraId="2719BB28" w14:textId="77777777" w:rsidR="007920C8" w:rsidRDefault="00BB7C2D">
      <w:r>
        <w:t>4. Nêu l</w:t>
      </w:r>
      <w:r>
        <w:t>ợ</w:t>
      </w:r>
      <w:r>
        <w:t>i ích cây sinh s</w:t>
      </w:r>
      <w:r>
        <w:t>ả</w:t>
      </w:r>
      <w:r>
        <w:t>n vô tính trong nông nghi</w:t>
      </w:r>
      <w:r>
        <w:t>ệ</w:t>
      </w:r>
      <w:r>
        <w:t>p.</w:t>
      </w:r>
    </w:p>
    <w:p w14:paraId="212DC4E6" w14:textId="77777777" w:rsidR="007920C8" w:rsidRDefault="00BB7C2D">
      <w:r>
        <w:t>5. Ví d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nuôi c</w:t>
      </w:r>
      <w:r>
        <w:t>ấ</w:t>
      </w:r>
      <w:r>
        <w:t>y mô th</w:t>
      </w:r>
      <w:r>
        <w:t>ự</w:t>
      </w:r>
      <w:r>
        <w:t>c</w:t>
      </w:r>
      <w:r>
        <w:t xml:space="preserve"> v</w:t>
      </w:r>
      <w:r>
        <w:t>ậ</w:t>
      </w:r>
      <w:r>
        <w:t>t.</w:t>
      </w:r>
    </w:p>
    <w:p w14:paraId="73E77D73" w14:textId="77777777" w:rsidR="007920C8" w:rsidRDefault="007920C8"/>
    <w:p w14:paraId="12C49313" w14:textId="5476BB79" w:rsidR="007920C8" w:rsidRDefault="00BB7C2D">
      <w:r>
        <w:t>Sinh s</w:t>
      </w:r>
      <w:r>
        <w:t>ả</w:t>
      </w:r>
      <w:r>
        <w:t xml:space="preserve">n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</w:t>
      </w:r>
    </w:p>
    <w:p w14:paraId="1A4B01C4" w14:textId="77777777" w:rsidR="007920C8" w:rsidRDefault="00BB7C2D">
      <w:r>
        <w:t>1. So sánh sinh s</w:t>
      </w:r>
      <w:r>
        <w:t>ả</w:t>
      </w:r>
      <w:r>
        <w:t>n h</w:t>
      </w:r>
      <w:r>
        <w:t>ữ</w:t>
      </w:r>
      <w:r>
        <w:t xml:space="preserve">u tính và vô tính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4A8F8914" w14:textId="77777777" w:rsidR="007920C8" w:rsidRDefault="00BB7C2D">
      <w:r>
        <w:t>2. Trình bày chu k</w:t>
      </w:r>
      <w:r>
        <w:t>ỳ</w:t>
      </w:r>
      <w:r>
        <w:t xml:space="preserve"> sinh s</w:t>
      </w:r>
      <w:r>
        <w:t>ả</w:t>
      </w:r>
      <w:r>
        <w:t>n c</w:t>
      </w:r>
      <w:r>
        <w:t>ủ</w:t>
      </w:r>
      <w:r>
        <w:t>a đ</w:t>
      </w:r>
      <w:r>
        <w:t>ộ</w:t>
      </w:r>
      <w:r>
        <w:t>ng v</w:t>
      </w:r>
      <w:r>
        <w:t>ậ</w:t>
      </w:r>
      <w:r>
        <w:t>t có vú.</w:t>
      </w:r>
    </w:p>
    <w:p w14:paraId="7F8AAC0A" w14:textId="77777777" w:rsidR="007920C8" w:rsidRDefault="00BB7C2D">
      <w:r>
        <w:t>3. Nêu ưu/như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sinh s</w:t>
      </w:r>
      <w:r>
        <w:t>ả</w:t>
      </w:r>
      <w:r>
        <w:t>n h</w:t>
      </w:r>
      <w:r>
        <w:t>ữ</w:t>
      </w:r>
      <w:r>
        <w:t>u tính.</w:t>
      </w:r>
    </w:p>
    <w:p w14:paraId="05F6EB6E" w14:textId="77777777" w:rsidR="007920C8" w:rsidRDefault="00BB7C2D">
      <w:r>
        <w:t>4. Vì sao đa d</w:t>
      </w:r>
      <w:r>
        <w:t>ạ</w:t>
      </w:r>
      <w:r>
        <w:t>ng di truy</w:t>
      </w:r>
      <w:r>
        <w:t>ề</w:t>
      </w:r>
      <w:r>
        <w:t>n quan tr</w:t>
      </w:r>
      <w:r>
        <w:t>ọ</w:t>
      </w:r>
      <w:r>
        <w:t>ng?</w:t>
      </w:r>
    </w:p>
    <w:p w14:paraId="6CB28EBC" w14:textId="77777777" w:rsidR="007920C8" w:rsidRDefault="00BB7C2D">
      <w:r>
        <w:t>5. Ví d</w:t>
      </w:r>
      <w:r>
        <w:t>ụ</w:t>
      </w:r>
      <w:r>
        <w:t xml:space="preserve"> t</w:t>
      </w:r>
      <w:r>
        <w:t>ậ</w:t>
      </w:r>
      <w:r>
        <w:t xml:space="preserve">p tính chăm sóc con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t.</w:t>
      </w:r>
    </w:p>
    <w:p w14:paraId="191AAFD8" w14:textId="77777777" w:rsidR="007920C8" w:rsidRDefault="007920C8"/>
    <w:p w14:paraId="2FD8BA86" w14:textId="6A02E40D" w:rsidR="007920C8" w:rsidRDefault="00BB7C2D">
      <w:r>
        <w:lastRenderedPageBreak/>
        <w:t>M</w:t>
      </w:r>
      <w:r>
        <w:t>ố</w:t>
      </w:r>
      <w:r>
        <w:t>i quan h</w:t>
      </w:r>
      <w:r>
        <w:t>ệ</w:t>
      </w:r>
      <w:r>
        <w:t xml:space="preserve"> sinh lí &amp; </w:t>
      </w:r>
      <w:r>
        <w:t>ứ</w:t>
      </w:r>
      <w:r>
        <w:t>ng d</w:t>
      </w:r>
      <w:r>
        <w:t>ụ</w:t>
      </w:r>
      <w:r>
        <w:t>ng ngh</w:t>
      </w:r>
      <w:r>
        <w:t>ề</w:t>
      </w:r>
      <w:r>
        <w:t xml:space="preserve"> nghi</w:t>
      </w:r>
      <w:r>
        <w:t>ệ</w:t>
      </w:r>
      <w:r>
        <w:t>p</w:t>
      </w:r>
    </w:p>
    <w:p w14:paraId="28788458" w14:textId="77777777" w:rsidR="007920C8" w:rsidRDefault="00BB7C2D">
      <w:r>
        <w:t>1. Gi</w:t>
      </w:r>
      <w:r>
        <w:t>ả</w:t>
      </w:r>
      <w:r>
        <w:t>i thích cách các h</w:t>
      </w:r>
      <w:r>
        <w:t>ệ</w:t>
      </w:r>
      <w:r>
        <w:t xml:space="preserve"> th</w:t>
      </w:r>
      <w:r>
        <w:t>ố</w:t>
      </w:r>
      <w:r>
        <w:t>ng sinh lí ph</w:t>
      </w:r>
      <w:r>
        <w:t>ố</w:t>
      </w:r>
      <w:r>
        <w:t>i h</w:t>
      </w:r>
      <w:r>
        <w:t>ợ</w:t>
      </w:r>
      <w:r>
        <w:t>p đ</w:t>
      </w:r>
      <w:r>
        <w:t>ả</w:t>
      </w:r>
      <w:r>
        <w:t>m b</w:t>
      </w:r>
      <w:r>
        <w:t>ả</w:t>
      </w:r>
      <w:r>
        <w:t>o s</w:t>
      </w:r>
      <w:r>
        <w:t>ố</w:t>
      </w:r>
      <w:r>
        <w:t>ng còn c</w:t>
      </w:r>
      <w:r>
        <w:t>ủ</w:t>
      </w:r>
      <w:r>
        <w:t>a cơ th</w:t>
      </w:r>
      <w:r>
        <w:t>ể</w:t>
      </w:r>
      <w:r>
        <w:t>.</w:t>
      </w:r>
    </w:p>
    <w:p w14:paraId="3279D965" w14:textId="77777777" w:rsidR="007920C8" w:rsidRDefault="00BB7C2D">
      <w:r>
        <w:t>2. Nêu vai trò y h</w:t>
      </w:r>
      <w:r>
        <w:t>ọ</w:t>
      </w:r>
      <w:r>
        <w:t>c th</w:t>
      </w:r>
      <w:r>
        <w:t>ể</w:t>
      </w:r>
      <w:r>
        <w:t xml:space="preserve"> thao.</w:t>
      </w:r>
    </w:p>
    <w:p w14:paraId="0795BEBA" w14:textId="77777777" w:rsidR="007920C8" w:rsidRDefault="00BB7C2D">
      <w:r>
        <w:t xml:space="preserve">3. </w:t>
      </w:r>
      <w:r>
        <w:t>Ứ</w:t>
      </w:r>
      <w:r>
        <w:t>ng d</w:t>
      </w:r>
      <w:r>
        <w:t>ụ</w:t>
      </w:r>
      <w:r>
        <w:t>ng sinh h</w:t>
      </w:r>
      <w:r>
        <w:t>ọ</w:t>
      </w:r>
      <w:r>
        <w:t>c phân t</w:t>
      </w:r>
      <w:r>
        <w:t>ử</w:t>
      </w:r>
      <w:r>
        <w:t xml:space="preserve"> trong khám b</w:t>
      </w:r>
      <w:r>
        <w:t>ệ</w:t>
      </w:r>
      <w:r>
        <w:t>nh.</w:t>
      </w:r>
    </w:p>
    <w:p w14:paraId="16C2A08B" w14:textId="77777777" w:rsidR="007920C8" w:rsidRDefault="00BB7C2D">
      <w:r>
        <w:t>4. T</w:t>
      </w:r>
      <w:r>
        <w:t>ầ</w:t>
      </w:r>
      <w:r>
        <w:t>m quan tr</w:t>
      </w:r>
      <w:r>
        <w:t>ọ</w:t>
      </w:r>
      <w:r>
        <w:t>ng dinh dư</w:t>
      </w:r>
      <w:r>
        <w:t>ỡ</w:t>
      </w:r>
      <w:r>
        <w:t xml:space="preserve">ng trong chăm </w:t>
      </w:r>
      <w:r>
        <w:t>sóc s</w:t>
      </w:r>
      <w:r>
        <w:t>ứ</w:t>
      </w:r>
      <w:r>
        <w:t>c kh</w:t>
      </w:r>
      <w:r>
        <w:t>ỏ</w:t>
      </w:r>
      <w:r>
        <w:t>e.</w:t>
      </w:r>
    </w:p>
    <w:p w14:paraId="4395A619" w14:textId="77777777" w:rsidR="007920C8" w:rsidRDefault="00BB7C2D">
      <w:r>
        <w:t xml:space="preserve">5. </w:t>
      </w:r>
      <w:r>
        <w:t>Ứ</w:t>
      </w:r>
      <w:r>
        <w:t>ng d</w:t>
      </w:r>
      <w:r>
        <w:t>ụ</w:t>
      </w:r>
      <w:r>
        <w:t>ng sinh h</w:t>
      </w:r>
      <w:r>
        <w:t>ọ</w:t>
      </w:r>
      <w:r>
        <w:t>c trong ngành thú y.</w:t>
      </w:r>
    </w:p>
    <w:p w14:paraId="5F11F05C" w14:textId="77777777" w:rsidR="007920C8" w:rsidRDefault="007920C8"/>
    <w:sectPr w:rsidR="00792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20C8"/>
    <w:rsid w:val="00AA1D8D"/>
    <w:rsid w:val="00B47730"/>
    <w:rsid w:val="00BB7C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B3665"/>
  <w14:defaultImageDpi w14:val="300"/>
  <w15:docId w15:val="{A7BF6D6E-9014-4A76-9C86-9638AD46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</cp:lastModifiedBy>
  <cp:revision>2</cp:revision>
  <dcterms:created xsi:type="dcterms:W3CDTF">2026-03-25T06:26:00Z</dcterms:created>
  <dcterms:modified xsi:type="dcterms:W3CDTF">2026-03-25T06:26:00Z</dcterms:modified>
  <cp:category/>
</cp:coreProperties>
</file>